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Hardware Integration Documentation</w:t>
      </w:r>
    </w:p>
    <w:p>
      <w:pPr>
        <w:jc w:val="center"/>
      </w:pPr>
      <w:r>
        <w:rPr>
          <w:b/>
          <w:sz w:val="26"/>
        </w:rPr>
        <w:t>Module: Bluetooth Remote Car Control using ESP32 and STM32</w:t>
      </w:r>
    </w:p>
    <w:p>
      <w:pPr>
        <w:pStyle w:val="Heading2"/>
      </w:pPr>
      <w:r>
        <w:t>1.1 Objective</w:t>
      </w:r>
    </w:p>
    <w:p>
      <w:r>
        <w:t>To implement wireless Bluetooth control of a two-sided motor-driven car using an ESP32 as the Bluetooth command interface and the STM32-based Custom Board as the real-time motor controller. The ESP32 receives commands from a Bluetooth-connected control application, forwards the commands to the STM32 through UART, and the STM32 interprets the commands to control motor direction and speed.</w:t>
      </w:r>
    </w:p>
    <w:p>
      <w:pPr>
        <w:pStyle w:val="Heading2"/>
      </w:pPr>
      <w:r>
        <w:t>1.2 System Architecture</w:t>
      </w:r>
    </w:p>
    <w:p>
      <w:r>
        <w:t>The system is divided into two control layers. The ESP32 provides the wireless Bluetooth interface and command forwarding layer, while the STM32 executes the vehicle-control logic. This separation keeps wireless communication independent from the motor-control functions.</w:t>
      </w:r>
    </w:p>
    <w:p>
      <w:pPr>
        <w:pStyle w:val="ListBullet"/>
      </w:pPr>
      <w:r>
        <w:t>Bluetooth Controller / Mobile Application → ESP32</w:t>
      </w:r>
    </w:p>
    <w:p>
      <w:pPr>
        <w:pStyle w:val="ListBullet"/>
      </w:pPr>
      <w:r>
        <w:t>ESP32 → UART command → STM32</w:t>
      </w:r>
    </w:p>
    <w:p>
      <w:pPr>
        <w:pStyle w:val="ListBullet"/>
      </w:pPr>
      <w:r>
        <w:t>STM32 → PWM + motor direction signals → Motor Driver</w:t>
      </w:r>
    </w:p>
    <w:p>
      <w:pPr>
        <w:pStyle w:val="ListBullet"/>
      </w:pPr>
      <w:r>
        <w:t>Motor Driver → Left and Right Motors</w:t>
      </w:r>
    </w:p>
    <w:p>
      <w:pPr>
        <w:pStyle w:val="Heading2"/>
      </w:pPr>
      <w:r>
        <w:t>1.3 Components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Primary Controller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STM32-based Custom Board running MicroPython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Wireless Controller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ESP32 running Arduino code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Wireless Interface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Bluetooth / BLE command interface on ESP32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Motor Driver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Dual-channel motor driver with ENA/ENB PWM inputs and direction inputs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DC motor controlled through LEFT_IN1 and LEFT_IN2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DC motor controlled through RIGHT_IN1 and RIGHT_IN2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 UART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UART1 at 115200 baud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 PWM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ENA on A6, ENB on A7, 1000 Hz</w:t>
            </w:r>
          </w:p>
        </w:tc>
      </w:tr>
    </w:tbl>
    <w:p>
      <w:pPr>
        <w:pStyle w:val="Heading2"/>
      </w:pPr>
      <w:r>
        <w:t>1.4 STM32 Pin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STM32 GPIO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UART1 TX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PA9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Transmit commands/communication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UART1 RX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PA10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Receive commands from ESP32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Enable (ENA)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PWM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speed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Enable (ENB)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PWM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speed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IN1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direction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IN2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Left motor direction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IN1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direction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IN2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Output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Right motor direction</w:t>
            </w:r>
          </w:p>
        </w:tc>
      </w:tr>
    </w:tbl>
    <w:p>
      <w:pPr>
        <w:pStyle w:val="Heading2"/>
      </w:pPr>
      <w:r>
        <w:t>1.5 UART Communication Configuration</w:t>
      </w:r>
    </w:p>
    <w:p>
      <w:pPr>
        <w:pStyle w:val="Heading3"/>
      </w:pPr>
      <w:r>
        <w:t>1.5.1 STM32 UART</w:t>
      </w:r>
    </w:p>
    <w:p>
      <w:pPr>
        <w:pStyle w:val="ListBullet"/>
      </w:pPr>
      <w:r>
        <w:t>UART1 is initialized at 115200 baud.</w:t>
      </w:r>
    </w:p>
    <w:p>
      <w:pPr>
        <w:pStyle w:val="ListBullet"/>
      </w:pPr>
      <w:r>
        <w:t>The source identifies PA9 as TX and PA10 as RX.</w:t>
      </w:r>
    </w:p>
    <w:p>
      <w:pPr>
        <w:pStyle w:val="ListBullet"/>
      </w:pPr>
      <w:r>
        <w:t>The STM32 continuously checks whether data is available using uart.any().</w:t>
      </w:r>
    </w:p>
    <w:p>
      <w:pPr>
        <w:pStyle w:val="ListBullet"/>
      </w:pPr>
      <w:r>
        <w:t>One byte is read at a time and converted to an uppercase UTF-8 command.</w:t>
      </w:r>
    </w:p>
    <w:p>
      <w:pPr>
        <w:pStyle w:val="Heading3"/>
      </w:pPr>
      <w:r>
        <w:t>1.5.2 ESP32-to-STM32 Command Path</w:t>
      </w:r>
    </w:p>
    <w:p>
      <w:pPr>
        <w:pStyle w:val="ListBullet"/>
      </w:pPr>
      <w:r>
        <w:t>The ESP32 receives a Bluetooth command from the remote-control application.</w:t>
      </w:r>
    </w:p>
    <w:p>
      <w:pPr>
        <w:pStyle w:val="ListBullet"/>
      </w:pPr>
      <w:r>
        <w:t>The ESP32 forwards the command through its serial/UART connection to the STM32.</w:t>
      </w:r>
    </w:p>
    <w:p>
      <w:pPr>
        <w:pStyle w:val="ListBullet"/>
      </w:pPr>
      <w:r>
        <w:t>The STM32 interprets the command as F, B, L, R, or S.</w:t>
      </w:r>
    </w:p>
    <w:p>
      <w:pPr>
        <w:pStyle w:val="ListBullet"/>
      </w:pPr>
      <w:r>
        <w:t>The corresponding motor-control function is executed.</w:t>
      </w:r>
    </w:p>
    <w:p>
      <w:pPr>
        <w:pStyle w:val="Heading2"/>
      </w:pPr>
      <w:r>
        <w:t>1.6 Motor Control Configuration</w:t>
      </w:r>
    </w:p>
    <w:p>
      <w:pPr>
        <w:pStyle w:val="Heading3"/>
      </w:pPr>
      <w:r>
        <w:t>1.6.1 PWM Speed Control</w:t>
      </w:r>
    </w:p>
    <w:p>
      <w:r>
        <w:t>The STM32 uses PWM to control the motor-driver enable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PWM Frequency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1000 Hz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Motor speed control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Straight 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60000 / 65535 ≈ 91.6%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Forward motion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 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64000 / 65535 ≈ 97.7%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Backward Speed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50000 / 65535 ≈ 76.3%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Reverse motion</w:t>
            </w:r>
          </w:p>
        </w:tc>
      </w:tr>
    </w:tbl>
    <w:p>
      <w:pPr>
        <w:pStyle w:val="Heading3"/>
      </w:pPr>
      <w:r>
        <w:t>1.6.2 Motor Direction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Command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Left Motor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Right Motor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Result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Forward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Backward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 Left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IN1=1,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 Right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IN1=0, IN2=0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</w:t>
            </w:r>
          </w:p>
        </w:tc>
      </w:tr>
    </w:tbl>
    <w:p>
      <w:pPr>
        <w:pStyle w:val="Heading2"/>
      </w:pPr>
      <w:r>
        <w:t>1.7 Functional Operation Description</w:t>
      </w:r>
    </w:p>
    <w:p>
      <w:r>
        <w:t>1. The ESP32 establishes the Bluetooth control interface and receives movement commands from the remote-control application.</w:t>
      </w:r>
    </w:p>
    <w:p>
      <w:r>
        <w:t>2. The ESP32 forwards the received movement command to the STM32 over UART.</w:t>
      </w:r>
    </w:p>
    <w:p>
      <w:r>
        <w:t>3. The STM32 initializes UART1 at 115200 baud and configures the motor-driver PWM and direction GPIOs.</w:t>
      </w:r>
    </w:p>
    <w:p>
      <w:r>
        <w:t>4. During startup, the STM32 executes stop_car() so that both motors begin in a disabled state.</w:t>
      </w:r>
    </w:p>
    <w:p>
      <w:r>
        <w:t>5. The STM32 continuously checks for incoming UART data.</w:t>
      </w:r>
    </w:p>
    <w:p>
      <w:r>
        <w:t>6. When F is received, both motors are driven forward at STRAIGHT_SPEED.</w:t>
      </w:r>
    </w:p>
    <w:p>
      <w:r>
        <w:t>7. When B is received, both motors are driven backward at BACKWARD_SPEED.</w:t>
      </w:r>
    </w:p>
    <w:p>
      <w:r>
        <w:t>8. When L is received, the left motor is driven backward and the right motor forward at TURN_SPEED.</w:t>
      </w:r>
    </w:p>
    <w:p>
      <w:r>
        <w:t>9. When R is received, the left motor is driven forward and the right motor backward at TURN_SPEED.</w:t>
      </w:r>
    </w:p>
    <w:p>
      <w:r>
        <w:t>10. When S is received, PWM is set to zero and all motor direction outputs are cleared.</w:t>
      </w:r>
    </w:p>
    <w:p>
      <w:r>
        <w:t>11. Unknown commands are rejected and reported as warnings.</w:t>
      </w:r>
    </w:p>
    <w:p>
      <w:r>
        <w:t>12. The STM32 waits 10 ms between UART polling cycles.</w:t>
      </w:r>
    </w:p>
    <w:p>
      <w:r>
        <w:t>13. If the STM32 program is interrupted, stop_car() is executed as an emergency motor shutdown.</w:t>
      </w:r>
    </w:p>
    <w:p>
      <w:pPr>
        <w:pStyle w:val="Heading2"/>
      </w:pPr>
      <w:r>
        <w:t>1.8 STM32 MicroPython Code</w:t>
      </w:r>
    </w:p>
    <w:p>
      <w:r>
        <w:rPr>
          <w:rFonts w:ascii="Courier New" w:hAnsi="Courier New"/>
          <w:sz w:val="15"/>
        </w:rPr>
        <w:t>from machine import UART, Pin, PWM</w:t>
        <w:br/>
        <w:t>import time</w:t>
        <w:br/>
        <w:br/>
        <w:br/>
        <w:t># ============================================================</w:t>
        <w:br/>
        <w:t># UART1 - ESP32 COMMUNICATION</w:t>
        <w:br/>
        <w:t># ============================================================</w:t>
        <w:br/>
        <w:br/>
        <w:t># STM32H563 MicroPython build uses the predefined UART1 pins.</w:t>
        <w:br/>
        <w:t>#</w:t>
        <w:br/>
        <w:t># UART1:</w:t>
        <w:br/>
        <w:t># PA9  -&gt; TX</w:t>
        <w:br/>
        <w:t># PA10 -&gt; RX</w:t>
        <w:br/>
        <w:t>#</w:t>
        <w:br/>
        <w:t># ESP32 TX must connect to STM32 PA10</w:t>
        <w:br/>
        <w:t># ESP32 RX must connect to STM32 PA9</w:t>
        <w:br/>
        <w:br/>
        <w:t>uart = UART(1, 115200)</w:t>
        <w:br/>
        <w:br/>
        <w:t>print()</w:t>
        <w:br/>
        <w:t>print("========================================")</w:t>
        <w:br/>
        <w:t>print("   STM32H563 CAR CONTROLLER")</w:t>
        <w:br/>
        <w:t>print("========================================")</w:t>
        <w:br/>
        <w:t>print("UART1 : 115200 baud")</w:t>
        <w:br/>
        <w:t>print("TX    : PA9")</w:t>
        <w:br/>
        <w:t>print("RX    : PA10")</w:t>
        <w:br/>
        <w:t>print("========================================")</w:t>
        <w:br/>
        <w:br/>
        <w:br/>
        <w:t># ============================================================</w:t>
        <w:br/>
        <w:t># MOTOR DRIVER</w:t>
        <w:br/>
        <w:t># ============================================================</w:t>
        <w:br/>
        <w:br/>
        <w:t># ENA / ENB</w:t>
        <w:br/>
        <w:t># These are PWM pins.</w:t>
        <w:br/>
        <w:br/>
        <w:t>ENA = PWM(Pin('A6'))</w:t>
        <w:br/>
        <w:t>ENB = PWM(Pin('A7'))</w:t>
        <w:br/>
        <w:br/>
        <w:t># PWM frequency</w:t>
        <w:br/>
        <w:t>ENA.freq(1000)</w:t>
        <w:br/>
        <w:t>ENB.freq(1000)</w:t>
        <w:br/>
        <w:br/>
        <w:br/>
        <w:t># ============================================================</w:t>
        <w:br/>
        <w:t># MOTOR DIRECTION PINS</w:t>
        <w:br/>
        <w:t># ============================================================</w:t>
        <w:br/>
        <w:br/>
        <w:t># LEFT MOTOR</w:t>
        <w:br/>
        <w:t>LEFT_IN1 = Pin('B0', Pin.OUT)</w:t>
        <w:br/>
        <w:t>LEFT_IN2 = Pin('B1', Pin.OUT)</w:t>
        <w:br/>
        <w:br/>
        <w:t># RIGHT MOTOR</w:t>
        <w:br/>
        <w:t>RIGHT_IN1 = Pin('C0', Pin.OUT)</w:t>
        <w:br/>
        <w:t>RIGHT_IN2 = Pin('C1', Pin.OUT)</w:t>
        <w:br/>
        <w:br/>
        <w:br/>
        <w:t># ============================================================</w:t>
        <w:br/>
        <w:t># MOTOR SPEED</w:t>
        <w:br/>
        <w:t># ============================================================</w:t>
        <w:br/>
        <w:br/>
        <w:t># duty_u16 range:</w:t>
        <w:br/>
        <w:t>#</w:t>
        <w:br/>
        <w:t># 0     = 0%</w:t>
        <w:br/>
        <w:t># 32768 = 50%</w:t>
        <w:br/>
        <w:t># 65535 = 100%</w:t>
        <w:br/>
        <w:t>#</w:t>
        <w:br/>
        <w:t># ------------------------------------------------------------</w:t>
        <w:br/>
        <w:t># STRAIGHT SPEED</w:t>
        <w:br/>
        <w:t># ------------------------------------------------------------</w:t>
        <w:br/>
        <w:br/>
        <w:t>STRAIGHT_SPEED = 60000</w:t>
        <w:br/>
        <w:t># Approximately 91.6%</w:t>
        <w:br/>
        <w:br/>
        <w:br/>
        <w:t># ------------------------------------------------------------</w:t>
        <w:br/>
        <w:t># TURNING SPEED</w:t>
        <w:br/>
        <w:t># ------------------------------------------------------------</w:t>
        <w:br/>
        <w:br/>
        <w:t>TURN_SPEED = 64000</w:t>
        <w:br/>
        <w:t># Approximately 95.0%</w:t>
        <w:br/>
        <w:br/>
        <w:br/>
        <w:t># ------------------------------------------------------------</w:t>
        <w:br/>
        <w:t># BACKWARD SPEED</w:t>
        <w:br/>
        <w:t># ------------------------------------------------------------</w:t>
        <w:br/>
        <w:br/>
        <w:t>BACKWARD_SPEED = 50000</w:t>
        <w:br/>
        <w:t># Approximately 76.3%</w:t>
        <w:br/>
        <w:br/>
        <w:br/>
        <w:t># ============================================================</w:t>
        <w:br/>
        <w:t># PWM SPEED FUNCTION</w:t>
        <w:br/>
        <w:t># ============================================================</w:t>
        <w:br/>
        <w:br/>
        <w:t>def set_speed(speed):</w:t>
        <w:br/>
        <w:br/>
        <w:t xml:space="preserve">    if speed &lt; 0:</w:t>
        <w:br/>
        <w:t xml:space="preserve">        speed = 0</w:t>
        <w:br/>
        <w:br/>
        <w:t xml:space="preserve">    if speed &gt; 65535:</w:t>
        <w:br/>
        <w:t xml:space="preserve">        speed = 65535</w:t>
        <w:br/>
        <w:br/>
        <w:t xml:space="preserve">    ENA.duty_u16(speed)</w:t>
        <w:br/>
        <w:t xml:space="preserve">    ENB.duty_u16(speed)</w:t>
        <w:br/>
        <w:br/>
        <w:br/>
        <w:t># ============================================================</w:t>
        <w:br/>
        <w:t># STOP CAR</w:t>
        <w:br/>
        <w:t># ============================================================</w:t>
        <w:br/>
        <w:br/>
        <w:t>def stop_car():</w:t>
        <w:br/>
        <w:br/>
        <w:t xml:space="preserve">    # Stop PWM</w:t>
        <w:br/>
        <w:t xml:space="preserve">    ENA.duty_u16(0)</w:t>
        <w:br/>
        <w:t xml:space="preserve">    ENB.duty_u16(0)</w:t>
        <w:br/>
        <w:br/>
        <w:t xml:space="preserve">    # Stop left motor</w:t>
        <w:br/>
        <w:t xml:space="preserve">    LEFT_IN1.value(0)</w:t>
        <w:br/>
        <w:t xml:space="preserve">    LEFT_IN2.value(0)</w:t>
        <w:br/>
        <w:br/>
        <w:t xml:space="preserve">    # Stop right motor</w:t>
        <w:br/>
        <w:t xml:space="preserve">    RIGHT_IN1.value(0)</w:t>
        <w:br/>
        <w:t xml:space="preserve">    RIGHT_IN2.value(0)</w:t>
        <w:br/>
        <w:br/>
        <w:t xml:space="preserve">    print("ACTION -&gt; STOP")</w:t>
        <w:br/>
        <w:br/>
        <w:br/>
        <w:t># ============================================================</w:t>
        <w:br/>
        <w:t># FORWARD</w:t>
        <w:br/>
        <w:t># ============================================================</w:t>
        <w:br/>
        <w:br/>
        <w:t>def move_forward():</w:t>
        <w:br/>
        <w:br/>
        <w:t xml:space="preserve">    # Left motor forward</w:t>
        <w:br/>
        <w:t xml:space="preserve">    LEFT_IN1.value(1)</w:t>
        <w:br/>
        <w:t xml:space="preserve">    LEFT_IN2.value(0)</w:t>
        <w:br/>
        <w:br/>
        <w:t xml:space="preserve">    # Right motor forward</w:t>
        <w:br/>
        <w:t xml:space="preserve">    RIGHT_IN1.value(1)</w:t>
        <w:br/>
        <w:t xml:space="preserve">    RIGHT_IN2.value(0)</w:t>
        <w:br/>
        <w:br/>
        <w:t xml:space="preserve">    # STRAIGHT SPEED</w:t>
        <w:br/>
        <w:t xml:space="preserve">    set_speed(STRAIGHT_SPEED)</w:t>
        <w:br/>
        <w:br/>
        <w:t xml:space="preserve">    print(</w:t>
        <w:br/>
        <w:t xml:space="preserve">        "ACTION -&gt; FORWARD | SPEED =",</w:t>
        <w:br/>
        <w:t xml:space="preserve">        STRAIGHT_SPEED</w:t>
        <w:br/>
        <w:t xml:space="preserve">    )</w:t>
        <w:br/>
        <w:br/>
        <w:br/>
        <w:t># ============================================================</w:t>
        <w:br/>
        <w:t># BACKWARD</w:t>
        <w:br/>
        <w:t># ============================================================</w:t>
        <w:br/>
        <w:br/>
        <w:t>def move_backward():</w:t>
        <w:br/>
        <w:br/>
        <w:t xml:space="preserve">    # Left motor backward</w:t>
        <w:br/>
        <w:t xml:space="preserve">    LEFT_IN1.value(0)</w:t>
        <w:br/>
        <w:t xml:space="preserve">    LEFT_IN2.value(1)</w:t>
        <w:br/>
        <w:br/>
        <w:t xml:space="preserve">    # Right motor backward</w:t>
        <w:br/>
        <w:t xml:space="preserve">    RIGHT_IN1.value(0)</w:t>
        <w:br/>
        <w:t xml:space="preserve">    RIGHT_IN2.value(1)</w:t>
        <w:br/>
        <w:br/>
        <w:t xml:space="preserve">    # BACKWARD SPEED</w:t>
        <w:br/>
        <w:t xml:space="preserve">    set_speed(BACKWARD_SPEED)</w:t>
        <w:br/>
        <w:br/>
        <w:t xml:space="preserve">    print(</w:t>
        <w:br/>
        <w:t xml:space="preserve">        "ACTION -&gt; BACKWARD | SPEED =",</w:t>
        <w:br/>
        <w:t xml:space="preserve">        BACKWARD_SPEED</w:t>
        <w:br/>
        <w:t xml:space="preserve">    )</w:t>
        <w:br/>
        <w:br/>
        <w:br/>
        <w:t># ============================================================</w:t>
        <w:br/>
        <w:t># TURN LEFT</w:t>
        <w:br/>
        <w:t># ============================================================</w:t>
        <w:br/>
        <w:br/>
        <w:t>def turn_left():</w:t>
        <w:br/>
        <w:br/>
        <w:t xml:space="preserve">    # Left motor backward</w:t>
        <w:br/>
        <w:t xml:space="preserve">    LEFT_IN1.value(0)</w:t>
        <w:br/>
        <w:t xml:space="preserve">    LEFT_IN2.value(1)</w:t>
        <w:br/>
        <w:br/>
        <w:t xml:space="preserve">    # Right motor forward</w:t>
        <w:br/>
        <w:t xml:space="preserve">    RIGHT_IN1.value(1)</w:t>
        <w:br/>
        <w:t xml:space="preserve">    RIGHT_IN2.value(0)</w:t>
        <w:br/>
        <w:br/>
        <w:t xml:space="preserve">    # TURN SPEED</w:t>
        <w:br/>
        <w:t xml:space="preserve">    set_speed(TURN_SPEED)</w:t>
        <w:br/>
        <w:br/>
        <w:t xml:space="preserve">    print(</w:t>
        <w:br/>
        <w:t xml:space="preserve">        "ACTION -&gt; LEFT | SPEED =",</w:t>
        <w:br/>
        <w:t xml:space="preserve">        TURN_SPEED</w:t>
        <w:br/>
        <w:t xml:space="preserve">    )</w:t>
        <w:br/>
        <w:br/>
        <w:br/>
        <w:t># ============================================================</w:t>
        <w:br/>
        <w:t># TURN RIGHT</w:t>
        <w:br/>
        <w:t># ============================================================</w:t>
        <w:br/>
        <w:br/>
        <w:t>def turn_right():</w:t>
        <w:br/>
        <w:br/>
        <w:t xml:space="preserve">    # Left motor forward</w:t>
        <w:br/>
        <w:t xml:space="preserve">    LEFT_IN1.value(1)</w:t>
        <w:br/>
        <w:t xml:space="preserve">    LEFT_IN2.value(0)</w:t>
        <w:br/>
        <w:br/>
        <w:t xml:space="preserve">    # Right motor backward</w:t>
        <w:br/>
        <w:t xml:space="preserve">    RIGHT_IN1.value(0)</w:t>
        <w:br/>
        <w:t xml:space="preserve">    RIGHT_IN2.value(1)</w:t>
        <w:br/>
        <w:br/>
        <w:t xml:space="preserve">    # TURN SPEED</w:t>
        <w:br/>
        <w:t xml:space="preserve">    set_speed(TURN_SPEED)</w:t>
        <w:br/>
        <w:br/>
        <w:t xml:space="preserve">    print(</w:t>
        <w:br/>
        <w:t xml:space="preserve">        "ACTION -&gt; RIGHT | SPEED =",</w:t>
        <w:br/>
        <w:t xml:space="preserve">        TURN_SPEED</w:t>
        <w:br/>
        <w:t xml:space="preserve">    )</w:t>
        <w:br/>
        <w:br/>
        <w:br/>
        <w:t># ============================================================</w:t>
        <w:br/>
        <w:t># SAFE STARTUP</w:t>
        <w:br/>
        <w:t># ============================================================</w:t>
        <w:br/>
        <w:br/>
        <w:t>stop_car()</w:t>
        <w:br/>
        <w:br/>
        <w:t>print("CAR READY")</w:t>
        <w:br/>
        <w:t>print("Waiting for commands...")</w:t>
        <w:br/>
        <w:t>print()</w:t>
        <w:br/>
        <w:t>print("F = Forward")</w:t>
        <w:br/>
        <w:t>print("B = Backward")</w:t>
        <w:br/>
        <w:t>print("L = Left")</w:t>
        <w:br/>
        <w:t>print("R = Right")</w:t>
        <w:br/>
        <w:t>print("S = Stop")</w:t>
        <w:br/>
        <w:t>print()</w:t>
        <w:br/>
        <w:t>print("STRAIGHT SPEED :", STRAIGHT_SPEED)</w:t>
        <w:br/>
        <w:t>print("TURN SPEED     :", TURN_SPEED)</w:t>
        <w:br/>
        <w:t>print("BACKWARD SPEED :", BACKWARD_SPEED)</w:t>
        <w:br/>
        <w:t>print()</w:t>
        <w:br/>
        <w:br/>
        <w:br/>
        <w:t># ============================================================</w:t>
        <w:br/>
        <w:t># MAIN CONTROL LOOP</w:t>
        <w:br/>
        <w:t># ============================================================</w:t>
        <w:br/>
        <w:br/>
        <w:t>try:</w:t>
        <w:br/>
        <w:br/>
        <w:t xml:space="preserve">    while True:</w:t>
        <w:br/>
        <w:br/>
        <w:t xml:space="preserve">        # Check if ESP32 sent something</w:t>
        <w:br/>
        <w:t xml:space="preserve">        if uart.any():</w:t>
        <w:br/>
        <w:br/>
        <w:t xml:space="preserve">            data = uart.read(1)</w:t>
        <w:br/>
        <w:br/>
        <w:t xml:space="preserve">            if data:</w:t>
        <w:br/>
        <w:br/>
        <w:t xml:space="preserve">                try:</w:t>
        <w:br/>
        <w:t xml:space="preserve">                    command = data.decode('utf-8').upper()</w:t>
        <w:br/>
        <w:br/>
        <w:t xml:space="preserve">                except:</w:t>
        <w:br/>
        <w:t xml:space="preserve">                    command = ''</w:t>
        <w:br/>
        <w:br/>
        <w:t xml:space="preserve">                if command:</w:t>
        <w:br/>
        <w:br/>
        <w:t xml:space="preserve">                    print(</w:t>
        <w:br/>
        <w:t xml:space="preserve">                        "UART COMMAND -&gt;",</w:t>
        <w:br/>
        <w:t xml:space="preserve">                        repr(command)</w:t>
        <w:br/>
        <w:t xml:space="preserve">                    )</w:t>
        <w:br/>
        <w:br/>
        <w:br/>
        <w:t xml:space="preserve">                    # ----------------------------------------</w:t>
        <w:br/>
        <w:t xml:space="preserve">                    # FORWARD</w:t>
        <w:br/>
        <w:t xml:space="preserve">                    # ----------------------------------------</w:t>
        <w:br/>
        <w:br/>
        <w:t xml:space="preserve">                    if command == 'F':</w:t>
        <w:br/>
        <w:br/>
        <w:t xml:space="preserve">                        move_forward()</w:t>
        <w:br/>
        <w:br/>
        <w:br/>
        <w:t xml:space="preserve">                    # ----------------------------------------</w:t>
        <w:br/>
        <w:t xml:space="preserve">                    # BACKWARD</w:t>
        <w:br/>
        <w:t xml:space="preserve">                    # ----------------------------------------</w:t>
        <w:br/>
        <w:br/>
        <w:t xml:space="preserve">                    elif command == 'B':</w:t>
        <w:br/>
        <w:br/>
        <w:t xml:space="preserve">                        move_backward()</w:t>
        <w:br/>
        <w:br/>
        <w:br/>
        <w:t xml:space="preserve">                    # ----------------------------------------</w:t>
        <w:br/>
        <w:t xml:space="preserve">                    # LEFT</w:t>
        <w:br/>
        <w:t xml:space="preserve">                    # ----------------------------------------</w:t>
        <w:br/>
        <w:br/>
        <w:t xml:space="preserve">                    elif command == 'L':</w:t>
        <w:br/>
        <w:br/>
        <w:t xml:space="preserve">                        turn_left()</w:t>
        <w:br/>
        <w:br/>
        <w:br/>
        <w:t xml:space="preserve">                    # ----------------------------------------</w:t>
        <w:br/>
        <w:t xml:space="preserve">                    # RIGHT</w:t>
        <w:br/>
        <w:t xml:space="preserve">                    # ----------------------------------------</w:t>
        <w:br/>
        <w:br/>
        <w:t xml:space="preserve">                    elif command == 'R':</w:t>
        <w:br/>
        <w:br/>
        <w:t xml:space="preserve">                        turn_right()</w:t>
        <w:br/>
        <w:br/>
        <w:br/>
        <w:t xml:space="preserve">                    # ----------------------------------------</w:t>
        <w:br/>
        <w:t xml:space="preserve">                    # STOP</w:t>
        <w:br/>
        <w:t xml:space="preserve">                    # ----------------------------------------</w:t>
        <w:br/>
        <w:br/>
        <w:t xml:space="preserve">                    elif command == 'S':</w:t>
        <w:br/>
        <w:br/>
        <w:t xml:space="preserve">                        stop_car()</w:t>
        <w:br/>
        <w:br/>
        <w:br/>
        <w:t xml:space="preserve">                    # ----------------------------------------</w:t>
        <w:br/>
        <w:t xml:space="preserve">                    # UNKNOWN COMMAND</w:t>
        <w:br/>
        <w:t xml:space="preserve">                    # ----------------------------------------</w:t>
        <w:br/>
        <w:br/>
        <w:t xml:space="preserve">                    else:</w:t>
        <w:br/>
        <w:br/>
        <w:t xml:space="preserve">                        print(</w:t>
        <w:br/>
        <w:t xml:space="preserve">                            "WARNING -&gt; Unknown command:",</w:t>
        <w:br/>
        <w:t xml:space="preserve">                            repr(command)</w:t>
        <w:br/>
        <w:t xml:space="preserve">                        )</w:t>
        <w:br/>
        <w:br/>
        <w:br/>
        <w:t xml:space="preserve">        time.sleep_ms(10)</w:t>
        <w:br/>
        <w:br/>
        <w:br/>
        <w:t># ============================================================</w:t>
        <w:br/>
        <w:t># EMERGENCY STOP</w:t>
        <w:br/>
        <w:t># ============================================================</w:t>
        <w:br/>
        <w:br/>
        <w:t>except KeyboardInterrupt:</w:t>
        <w:br/>
        <w:br/>
        <w:t xml:space="preserve">    stop_car()</w:t>
        <w:br/>
        <w:br/>
        <w:t xml:space="preserve">    print()</w:t>
        <w:br/>
        <w:t xml:space="preserve">    print("========================================")</w:t>
        <w:br/>
        <w:t xml:space="preserve">    print("CAR CONTROLLER STOPPED")</w:t>
        <w:br/>
        <w:t xml:space="preserve">    print("MOTORS DISABLED")</w:t>
        <w:br/>
        <w:t xml:space="preserve">    print("========================================")</w:t>
      </w:r>
    </w:p>
    <w:p>
      <w:pPr>
        <w:pStyle w:val="Heading2"/>
      </w:pPr>
      <w:r>
        <w:t>1.9 ESP32 Arduino Code</w:t>
      </w:r>
    </w:p>
    <w:p>
      <w:r>
        <w:rPr>
          <w:rFonts w:ascii="Courier New" w:hAnsi="Courier New"/>
          <w:sz w:val="15"/>
        </w:rPr>
        <w:t>#include &lt;BluetoothSerial.h&gt;</w:t>
        <w:br/>
        <w:t>#include "esp_system.h"</w:t>
        <w:br/>
        <w:br/>
        <w:t>BluetoothSerial SerialBT;</w:t>
        <w:br/>
        <w:br/>
        <w:t>HardwareSerial STM(2);</w:t>
        <w:br/>
        <w:br/>
        <w:t>#define RXD2 16</w:t>
        <w:br/>
        <w:t>#define TXD2 17</w:t>
        <w:br/>
        <w:br/>
        <w:br/>
        <w:t>void setup()</w:t>
        <w:br/>
        <w:t>{</w:t>
        <w:br/>
        <w:t xml:space="preserve">    Serial.begin(115200);</w:t>
        <w:br/>
        <w:br/>
        <w:t xml:space="preserve">    delay(1000);</w:t>
        <w:br/>
        <w:br/>
        <w:t xml:space="preserve">    Serial.println();</w:t>
        <w:br/>
        <w:t xml:space="preserve">    Serial.println("===== ESP32 BOOT =====");</w:t>
        <w:br/>
        <w:t xml:space="preserve">    Serial.print("Reset reason: ");</w:t>
        <w:br/>
        <w:t xml:space="preserve">    Serial.println(esp_reset_reason());</w:t>
        <w:br/>
        <w:br/>
        <w:t xml:space="preserve">    SerialBT.begin("SOURYA_MICRO_CAR");</w:t>
        <w:br/>
        <w:br/>
        <w:t xml:space="preserve">    STM.begin(115200, SERIAL_8N1, RXD2, TXD2);</w:t>
        <w:br/>
        <w:br/>
        <w:t xml:space="preserve">    Serial.println("Bluetooth Ready");</w:t>
        <w:br/>
        <w:t xml:space="preserve">    Serial.println("SOURYA_MICRO_CAR");</w:t>
        <w:br/>
        <w:t>}</w:t>
        <w:br/>
        <w:br/>
        <w:t>void loop()</w:t>
        <w:br/>
        <w:t>{</w:t>
        <w:br/>
        <w:t xml:space="preserve">    if(SerialBT.available())</w:t>
        <w:br/>
        <w:t xml:space="preserve">    {</w:t>
        <w:br/>
        <w:t xml:space="preserve">        char cmd = SerialBT.read();</w:t>
        <w:br/>
        <w:br/>
        <w:t xml:space="preserve">        STM.write(cmd);</w:t>
        <w:br/>
        <w:br/>
        <w:t xml:space="preserve">        Serial.print("Sent : ");</w:t>
        <w:br/>
        <w:t xml:space="preserve">        Serial.println(cmd);</w:t>
        <w:br/>
        <w:t xml:space="preserve">    }</w:t>
        <w:br/>
        <w:t>}</w:t>
      </w:r>
    </w:p>
    <w:p>
      <w:pPr>
        <w:pStyle w:val="Heading2"/>
      </w:pPr>
      <w:r>
        <w:t>1.10 Command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Command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STM32 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Vehicle Behavior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move_forward()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 moves forward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move_backward()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 moves backward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turn_left()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 turns left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turn_right()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 turns right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stop_car()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 stops</w:t>
            </w:r>
          </w:p>
        </w:tc>
      </w:tr>
    </w:tbl>
    <w:p>
      <w:pPr>
        <w:pStyle w:val="Heading2"/>
      </w:pPr>
      <w:r>
        <w:t>1.11 Speed Control and PWM</w:t>
      </w:r>
    </w:p>
    <w:p>
      <w:r>
        <w:t>The STM32 converts the requested movement mode into PWM duty values applied to ENA and ENB. The set_speed() function clamps the requested duty value between 0 and 65535 before applying the same PWM value to both motor-enable channels.</w:t>
      </w:r>
    </w:p>
    <w:p>
      <w:pPr>
        <w:pStyle w:val="ListBullet"/>
      </w:pPr>
      <w:r>
        <w:t>ENA and ENB operate at 1000 Hz.</w:t>
      </w:r>
    </w:p>
    <w:p>
      <w:pPr>
        <w:pStyle w:val="ListBullet"/>
      </w:pPr>
      <w:r>
        <w:t>STRAIGHT_SPEED = 60000.</w:t>
      </w:r>
    </w:p>
    <w:p>
      <w:pPr>
        <w:pStyle w:val="ListBullet"/>
      </w:pPr>
      <w:r>
        <w:t>TURN_SPEED = 64000.</w:t>
      </w:r>
    </w:p>
    <w:p>
      <w:pPr>
        <w:pStyle w:val="ListBullet"/>
      </w:pPr>
      <w:r>
        <w:t>BACKWARD_SPEED = 50000.</w:t>
      </w:r>
    </w:p>
    <w:p>
      <w:pPr>
        <w:pStyle w:val="ListBullet"/>
      </w:pPr>
      <w:r>
        <w:t>A duty value of 0 disables the PWM output, while 65535 represents 100% duty according to the source comments.</w:t>
      </w:r>
    </w:p>
    <w:p>
      <w:pPr>
        <w:pStyle w:val="Heading2"/>
      </w:pPr>
      <w:r>
        <w:t>1.12 Serial Output / Verification</w:t>
      </w:r>
    </w:p>
    <w:p>
      <w:pPr>
        <w:pStyle w:val="ListBullet"/>
      </w:pPr>
      <w:r>
        <w:t>STM32 startup: STM32H563 CAR CONTROLLER</w:t>
      </w:r>
    </w:p>
    <w:p>
      <w:pPr>
        <w:pStyle w:val="ListBullet"/>
      </w:pPr>
      <w:r>
        <w:t>STM32: UART1 : 115200 baud</w:t>
      </w:r>
    </w:p>
    <w:p>
      <w:pPr>
        <w:pStyle w:val="ListBullet"/>
      </w:pPr>
      <w:r>
        <w:t>STM32: CAR READY</w:t>
      </w:r>
    </w:p>
    <w:p>
      <w:pPr>
        <w:pStyle w:val="ListBullet"/>
      </w:pPr>
      <w:r>
        <w:t>STM32: Waiting for commands...</w:t>
      </w:r>
    </w:p>
    <w:p>
      <w:pPr>
        <w:pStyle w:val="ListBullet"/>
      </w:pPr>
      <w:r>
        <w:t>STM32: UART COMMAND -&gt; 'F'</w:t>
      </w:r>
    </w:p>
    <w:p>
      <w:pPr>
        <w:pStyle w:val="ListBullet"/>
      </w:pPr>
      <w:r>
        <w:t>STM32: ACTION -&gt; FORWARD | SPEED = 60000</w:t>
      </w:r>
    </w:p>
    <w:p>
      <w:pPr>
        <w:pStyle w:val="ListBullet"/>
      </w:pPr>
      <w:r>
        <w:t>STM32: ACTION -&gt; STOP</w:t>
      </w:r>
    </w:p>
    <w:p>
      <w:pPr>
        <w:pStyle w:val="ListBullet"/>
      </w:pPr>
      <w:r>
        <w:t>STM32 emergency shutdown: CAR CONTROLLER STOPPED / MOTORS DISABLED</w:t>
      </w:r>
    </w:p>
    <w:p>
      <w:pPr>
        <w:pStyle w:val="Heading2"/>
      </w:pPr>
      <w:r>
        <w:t>1.13 Known Limitation</w:t>
      </w:r>
    </w:p>
    <w:p>
      <w:pPr>
        <w:pStyle w:val="ListBullet"/>
      </w:pPr>
      <w:r>
        <w:t>The supplied implementation uses fixed speed values for forward, turning, and backward motion.</w:t>
      </w:r>
    </w:p>
    <w:p>
      <w:pPr>
        <w:pStyle w:val="ListBullet"/>
      </w:pPr>
      <w:r>
        <w:t>There is no proportional steering or independent left/right speed adjustment.</w:t>
      </w:r>
    </w:p>
    <w:p>
      <w:pPr>
        <w:pStyle w:val="ListBullet"/>
      </w:pPr>
      <w:r>
        <w:t>The STM32 polls UART rather than using interrupt- or DMA-based command reception.</w:t>
      </w:r>
    </w:p>
    <w:p>
      <w:pPr>
        <w:pStyle w:val="ListBullet"/>
      </w:pPr>
      <w:r>
        <w:t>Only the single-character commands F, B, L, R, and S are defined by the STM32 control logic.</w:t>
      </w:r>
    </w:p>
    <w:p>
      <w:pPr>
        <w:pStyle w:val="ListBullet"/>
      </w:pPr>
      <w:r>
        <w:t>The supplied source does not document the exact motor-driver model, motor electrical ratings, or battery specifications.</w:t>
      </w:r>
    </w:p>
    <w:p>
      <w:pPr>
        <w:pStyle w:val="ListBullet"/>
      </w:pPr>
      <w:r>
        <w:t>The Bluetooth application protocol implemented by the ESP32 is dependent on the supplied ESP32 source; the complete wireless-side behavior should be verified against that code.</w:t>
      </w:r>
    </w:p>
    <w:p>
      <w:pPr>
        <w:pStyle w:val="Heading2"/>
      </w:pPr>
      <w:r>
        <w:t>1.14 Safety and Reliability Considerations</w:t>
      </w:r>
    </w:p>
    <w:p>
      <w:pPr>
        <w:pStyle w:val="ListBullet"/>
      </w:pPr>
      <w:r>
        <w:t>The STM32 performs a safe startup by calling stop_car() before accepting movement commands.</w:t>
      </w:r>
    </w:p>
    <w:p>
      <w:pPr>
        <w:pStyle w:val="ListBullet"/>
      </w:pPr>
      <w:r>
        <w:t>An explicit S command disables PWM and clears all motor direction outputs.</w:t>
      </w:r>
    </w:p>
    <w:p>
      <w:pPr>
        <w:pStyle w:val="ListBullet"/>
      </w:pPr>
      <w:r>
        <w:t>KeyboardInterrupt triggers stop_car() as an emergency software shutdown.</w:t>
      </w:r>
    </w:p>
    <w:p>
      <w:pPr>
        <w:pStyle w:val="ListBullet"/>
      </w:pPr>
      <w:r>
        <w:t>Ensure the motor-driver logic levels are compatible with the STM32 GPIO outputs.</w:t>
      </w:r>
    </w:p>
    <w:p>
      <w:pPr>
        <w:pStyle w:val="ListBullet"/>
      </w:pPr>
      <w:r>
        <w:t>Do not power motors directly from STM32 GPIO pins; use the appropriate motor-driver power path.</w:t>
      </w:r>
    </w:p>
    <w:p>
      <w:pPr>
        <w:pStyle w:val="ListBullet"/>
      </w:pPr>
      <w:r>
        <w:t>Ensure the motor driver, motors, STM32, and ESP32 share the required signal ground reference.</w:t>
      </w:r>
    </w:p>
    <w:p>
      <w:pPr>
        <w:pStyle w:val="ListBullet"/>
      </w:pPr>
      <w:r>
        <w:t>Use an appropriate power supply and protection scheme for the motor load.</w:t>
      </w:r>
    </w:p>
    <w:p>
      <w:pPr>
        <w:pStyle w:val="Heading2"/>
      </w:pPr>
      <w:r>
        <w:t>1.15 Readiness for Future Enhancement</w:t>
      </w:r>
    </w:p>
    <w:p>
      <w:pPr>
        <w:pStyle w:val="ListBullet"/>
      </w:pPr>
      <w:r>
        <w:t>Add variable speed commands instead of fixed movement speeds.</w:t>
      </w:r>
    </w:p>
    <w:p>
      <w:pPr>
        <w:pStyle w:val="ListBullet"/>
      </w:pPr>
      <w:r>
        <w:t>Add gradual acceleration and deceleration to reduce mechanical stress.</w:t>
      </w:r>
    </w:p>
    <w:p>
      <w:pPr>
        <w:pStyle w:val="ListBullet"/>
      </w:pPr>
      <w:r>
        <w:t>Implement UART interrupts or DMA for more deterministic command reception.</w:t>
      </w:r>
    </w:p>
    <w:p>
      <w:pPr>
        <w:pStyle w:val="ListBullet"/>
      </w:pPr>
      <w:r>
        <w:t>Add command acknowledgements from STM32 to ESP32.</w:t>
      </w:r>
    </w:p>
    <w:p>
      <w:pPr>
        <w:pStyle w:val="ListBullet"/>
      </w:pPr>
      <w:r>
        <w:t>Add a communication watchdog that automatically stops the car if Bluetooth/UART commands are lost.</w:t>
      </w:r>
    </w:p>
    <w:p>
      <w:pPr>
        <w:pStyle w:val="ListBullet"/>
      </w:pPr>
      <w:r>
        <w:t>Add obstacle detection using the Custom Board's ultrasonic or IR sensors.</w:t>
      </w:r>
    </w:p>
    <w:p>
      <w:pPr>
        <w:pStyle w:val="ListBullet"/>
      </w:pPr>
      <w:r>
        <w:t>Integrate autonomous/manual hybrid driving modes.</w:t>
      </w:r>
    </w:p>
    <w:p>
      <w:pPr>
        <w:pStyle w:val="ListBullet"/>
      </w:pPr>
      <w:r>
        <w:t>Add telemetry from STM32 to ESP32 for battery, distance, and system status.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