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Hardware Integration Documentation</w:t>
      </w:r>
    </w:p>
    <w:p>
      <w:pPr>
        <w:jc w:val="center"/>
      </w:pPr>
      <w:r>
        <w:rPr>
          <w:b/>
          <w:sz w:val="26"/>
        </w:rPr>
        <w:t>Module: DHT11 Temperature and Humidity Monitoring using MicroPython on STM32</w:t>
      </w:r>
    </w:p>
    <w:p>
      <w:pPr>
        <w:pStyle w:val="Heading2"/>
      </w:pPr>
      <w:r>
        <w:t>1.1 Objective</w:t>
      </w:r>
    </w:p>
    <w:p>
      <w:r>
        <w:t>To interface a DHT11 temperature and humidity sensor with the STM32-based Custom Board using MicroPython, periodically acquire temperature and relative-humidity measurements, convert the temperature from Celsius to Fahrenheit, and display the readings through serial console logs. The program also handles sensor communication errors and allows safe termination through KeyboardInterrupt.</w:t>
      </w:r>
    </w:p>
    <w:p>
      <w:pPr>
        <w:pStyle w:val="Heading2"/>
      </w:pPr>
      <w:r>
        <w:t>1.2 Components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Specification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Microcontroller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STM32-based Custom Board with MicroPython support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Temperature/Humidity Sensor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DHT11 digital sensor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Data GPIO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STM32 GPIO A7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Pull-up Configuration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Internal Pin.PULL_UP enabled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Software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MicroPython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Python Modules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time, dht, and machine.Pin</w:t>
            </w:r>
          </w:p>
        </w:tc>
      </w:tr>
    </w:tbl>
    <w:p>
      <w:pPr>
        <w:pStyle w:val="Heading2"/>
      </w:pPr>
      <w:r>
        <w:t>1.3 Electrical Specifications</w:t>
      </w:r>
    </w:p>
    <w:p>
      <w:pPr>
        <w:pStyle w:val="Heading3"/>
      </w:pPr>
      <w:r>
        <w:t>1.3.1 Sensor Interface Configuration</w:t>
      </w:r>
    </w:p>
    <w:p>
      <w:pPr>
        <w:pStyle w:val="ListBullet"/>
      </w:pPr>
      <w:r>
        <w:t>The DHT11 data line is configured on GPIO A7.</w:t>
      </w:r>
    </w:p>
    <w:p>
      <w:pPr>
        <w:pStyle w:val="ListBullet"/>
      </w:pPr>
      <w:r>
        <w:t>A7 is initialized as a GPIO input with an internal pull-up using Pin.PULL_UP.</w:t>
      </w:r>
    </w:p>
    <w:p>
      <w:pPr>
        <w:pStyle w:val="ListBullet"/>
      </w:pPr>
      <w:r>
        <w:t>The native MicroPython dht.DHT11 driver is used to interface with the sensor.</w:t>
      </w:r>
    </w:p>
    <w:p>
      <w:pPr>
        <w:pStyle w:val="ListBullet"/>
      </w:pPr>
      <w:r>
        <w:t>The supplied program waits 2 seconds between measurements because the source identifies the DHT11 as a slow sensor.</w:t>
      </w:r>
    </w:p>
    <w:p>
      <w:pPr>
        <w:pStyle w:val="ListBullet"/>
      </w:pPr>
      <w:r>
        <w:t>The supplied source does not specify the sensor supply voltage, current consumption, cable length, or external pull-up resistor value.</w:t>
      </w:r>
    </w:p>
    <w:p>
      <w:pPr>
        <w:pStyle w:val="Heading2"/>
      </w:pPr>
      <w:r>
        <w:t>1.4 Pin Assignment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Function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STM32 GPIO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Mode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Configuration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DHT11 Data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A7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GPIO Input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Internal pull-up enabled</w:t>
            </w:r>
          </w:p>
        </w:tc>
      </w:tr>
    </w:tbl>
    <w:p>
      <w:pPr>
        <w:pStyle w:val="Heading2"/>
      </w:pPr>
      <w:r>
        <w:t>1.5 Detailed Connection Description</w:t>
      </w:r>
    </w:p>
    <w:p>
      <w:pPr>
        <w:pStyle w:val="Heading3"/>
      </w:pPr>
      <w:r>
        <w:t>1.5.1 DHT11 Sensor Connection</w:t>
      </w:r>
    </w:p>
    <w:p>
      <w:r>
        <w:t>Purpose</w:t>
      </w:r>
    </w:p>
    <w:p>
      <w:r>
        <w:t>Provides digital temperature and humidity measurements to the STM32-based Custom Board.</w:t>
      </w:r>
    </w:p>
    <w:p>
      <w:r>
        <w:t>Configuration</w:t>
      </w:r>
    </w:p>
    <w:p>
      <w:pPr>
        <w:pStyle w:val="ListBullet"/>
      </w:pPr>
      <w:r>
        <w:t>DHT11 data signal → GPIO A7.</w:t>
      </w:r>
    </w:p>
    <w:p>
      <w:pPr>
        <w:pStyle w:val="ListBullet"/>
      </w:pPr>
      <w:r>
        <w:t>A7 is initialized using Pin('A7', Pin.IN, Pin.PULL_UP).</w:t>
      </w:r>
    </w:p>
    <w:p>
      <w:pPr>
        <w:pStyle w:val="ListBullet"/>
      </w:pPr>
      <w:r>
        <w:t>The native MicroPython DHT11 driver is initialized using dht.DHT11(dht_pin).</w:t>
      </w:r>
    </w:p>
    <w:p>
      <w:pPr>
        <w:pStyle w:val="ListBullet"/>
      </w:pPr>
      <w:r>
        <w:t>A new measurement is triggered using sensor.measure().</w:t>
      </w:r>
    </w:p>
    <w:p>
      <w:r>
        <w:t>Data Extraction</w:t>
      </w:r>
    </w:p>
    <w:p>
      <w:pPr>
        <w:pStyle w:val="ListBullet"/>
      </w:pPr>
      <w:r>
        <w:t>Temperature is obtained using sensor.temperature().</w:t>
      </w:r>
    </w:p>
    <w:p>
      <w:pPr>
        <w:pStyle w:val="ListBullet"/>
      </w:pPr>
      <w:r>
        <w:t>Relative humidity is obtained using sensor.humidity().</w:t>
      </w:r>
    </w:p>
    <w:p>
      <w:pPr>
        <w:pStyle w:val="ListBullet"/>
      </w:pPr>
      <w:r>
        <w:t>Temperature is additionally converted from Celsius to Fahrenheit in software.</w:t>
      </w:r>
    </w:p>
    <w:p>
      <w:pPr>
        <w:pStyle w:val="Heading2"/>
      </w:pPr>
      <w:r>
        <w:t>1.6 Peripheral Configuration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Peripheral / GPIO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Configuration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GPIO Input + Internal Pull-Up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DHT11 data interface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DHT11 Driver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dht.DHT11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Sensor measurement and data extraction</w:t>
            </w:r>
          </w:p>
        </w:tc>
      </w:tr>
    </w:tbl>
    <w:p>
      <w:pPr>
        <w:pStyle w:val="Heading2"/>
      </w:pPr>
      <w:r>
        <w:t>1.7 Functional Operation Description</w:t>
      </w:r>
    </w:p>
    <w:p>
      <w:r>
        <w:t>1. The program imports the time module, MicroPython dht module, and Pin from machine.</w:t>
      </w:r>
    </w:p>
    <w:p>
      <w:r>
        <w:t>2. GPIO A7 is configured as an input with an internal pull-up resistor.</w:t>
      </w:r>
    </w:p>
    <w:p>
      <w:r>
        <w:t>3. A native MicroPython DHT11 driver instance is created using the configured data pin.</w:t>
      </w:r>
    </w:p>
    <w:p>
      <w:r>
        <w:t>4. The system prints an initialization message before entering the measurement loop.</w:t>
      </w:r>
    </w:p>
    <w:p>
      <w:r>
        <w:t>5. The program waits 2 seconds before each measurement cycle.</w:t>
      </w:r>
    </w:p>
    <w:p>
      <w:r>
        <w:t>6. sensor.measure() triggers a new DHT11 measurement.</w:t>
      </w:r>
    </w:p>
    <w:p>
      <w:r>
        <w:t>7. The measured temperature in Celsius and relative humidity are extracted from the sensor driver.</w:t>
      </w:r>
    </w:p>
    <w:p>
      <w:r>
        <w:t>8. The Celsius temperature is converted to Fahrenheit using the software conversion formula.</w:t>
      </w:r>
    </w:p>
    <w:p>
      <w:r>
        <w:t>9. The temperature and humidity values are printed as formatted serial logs.</w:t>
      </w:r>
    </w:p>
    <w:p>
      <w:r>
        <w:t>10. If a sensor communication or transmission error occurs, an OSError is caught and an error message is printed.</w:t>
      </w:r>
    </w:p>
    <w:p>
      <w:r>
        <w:t>11. If the user stops the program with KeyboardInterrupt, a monitoring-stopped message is printed and the loop terminates.</w:t>
      </w:r>
    </w:p>
    <w:p>
      <w:pPr>
        <w:pStyle w:val="Heading2"/>
      </w:pPr>
      <w:r>
        <w:t>Code</w:t>
      </w:r>
    </w:p>
    <w:p>
      <w:r>
        <w:t>In the MicroPython main script:</w:t>
      </w:r>
    </w:p>
    <w:p>
      <w:r>
        <w:rPr>
          <w:rFonts w:ascii="Courier New" w:hAnsi="Courier New"/>
          <w:sz w:val="16"/>
        </w:rPr>
        <w:t>import time</w:t>
        <w:br/>
        <w:t>import dht</w:t>
        <w:br/>
        <w:t>from machine import Pin</w:t>
        <w:br/>
        <w:br/>
        <w:t># --- STM32 Hardware Configuration ---</w:t>
        <w:br/>
        <w:t># Set up the data pin. Replace 'PA8' with your actual STM32 pin name.</w:t>
        <w:br/>
        <w:t># Using Pin.PULL_UP acts as an internal backup pull-up resistor.</w:t>
        <w:br/>
        <w:t>dht_pin = Pin('A7', Pin.IN, Pin.PULL_UP)</w:t>
        <w:br/>
        <w:br/>
        <w:t># Initialize the native MicroPython DHT11 driver</w:t>
        <w:br/>
        <w:t>sensor = dht.DHT11(dht_pin)</w:t>
        <w:br/>
        <w:br/>
        <w:t>print("DHT11 Sensor Initialized. Reading data...")</w:t>
        <w:br/>
        <w:br/>
        <w:t># --- Main Measurement Loop ---</w:t>
        <w:br/>
        <w:t>while True:</w:t>
        <w:br/>
        <w:t xml:space="preserve">    try:</w:t>
        <w:br/>
        <w:t xml:space="preserve">        # CRITICAL: The DHT11 is a slow sensor. It requires at least </w:t>
        <w:br/>
        <w:t xml:space="preserve">        # a 1 to 2-second pause between readings, or it will throw an error.</w:t>
        <w:br/>
        <w:t xml:space="preserve">        time.sleep(2)</w:t>
        <w:br/>
        <w:t xml:space="preserve">        </w:t>
        <w:br/>
        <w:t xml:space="preserve">        # Trigger a new hardware sensor transmission measurement</w:t>
        <w:br/>
        <w:t xml:space="preserve">        sensor.measure()</w:t>
        <w:br/>
        <w:t xml:space="preserve">        </w:t>
        <w:br/>
        <w:t xml:space="preserve">        # Extract the calculated readings from the buffer</w:t>
        <w:br/>
        <w:t xml:space="preserve">        temp_c = sensor.temperature()</w:t>
        <w:br/>
        <w:t xml:space="preserve">        humidity = sensor.humidity()</w:t>
        <w:br/>
        <w:t xml:space="preserve">        </w:t>
        <w:br/>
        <w:t xml:space="preserve">        # Optional: Convert Celsius to Fahrenheit</w:t>
        <w:br/>
        <w:t xml:space="preserve">        temp_f = (temp_c * 9/5) + 32</w:t>
        <w:br/>
        <w:t xml:space="preserve">        </w:t>
        <w:br/>
        <w:t xml:space="preserve">        # Print results neatly to the console logs</w:t>
        <w:br/>
        <w:t xml:space="preserve">        print("-" * 40)</w:t>
        <w:br/>
        <w:t xml:space="preserve">        print(f"LOG: Temperature = {temp_c}°C ({temp_f:.1f}°F)")</w:t>
        <w:br/>
        <w:t xml:space="preserve">        print(f"LOG: Humidity    = {humidity}%")</w:t>
        <w:br/>
        <w:t xml:space="preserve">        </w:t>
        <w:br/>
        <w:t xml:space="preserve">    except OSError as e:</w:t>
        <w:br/>
        <w:t xml:space="preserve">        # Catch reading transmission failures (e.g., loose wires, timeouts)</w:t>
        <w:br/>
        <w:t xml:space="preserve">        print("LOG ERROR: Failed to read from DHT11 sensor. Checking connection...")</w:t>
        <w:br/>
        <w:t xml:space="preserve">        </w:t>
        <w:br/>
        <w:t xml:space="preserve">    except KeyboardInterrupt:</w:t>
        <w:br/>
        <w:t xml:space="preserve">        print("\nMonitoring stopped by user.")</w:t>
        <w:br/>
        <w:t xml:space="preserve">        break</w:t>
        <w:br/>
      </w:r>
    </w:p>
    <w:p>
      <w:pPr>
        <w:pStyle w:val="Heading2"/>
      </w:pPr>
      <w:r>
        <w:t>1.8 Serial Output / Verification</w:t>
      </w:r>
    </w:p>
    <w:p>
      <w:pPr>
        <w:pStyle w:val="ListBullet"/>
      </w:pPr>
      <w:r>
        <w:t>DHT11 Sensor Initialized. Reading data...</w:t>
      </w:r>
    </w:p>
    <w:p>
      <w:pPr>
        <w:pStyle w:val="ListBullet"/>
      </w:pPr>
      <w:r>
        <w:t>LOG: Temperature = &lt;temperature&gt;°C (&lt;temperature&gt;°F)</w:t>
      </w:r>
    </w:p>
    <w:p>
      <w:pPr>
        <w:pStyle w:val="ListBullet"/>
      </w:pPr>
      <w:r>
        <w:t>LOG: Humidity    = &lt;humidity&gt;%</w:t>
      </w:r>
    </w:p>
    <w:p>
      <w:pPr>
        <w:pStyle w:val="ListBullet"/>
      </w:pPr>
      <w:r>
        <w:t>LOG ERROR: Failed to read from DHT11 sensor. Checking connection...</w:t>
      </w:r>
    </w:p>
    <w:p>
      <w:pPr>
        <w:pStyle w:val="ListBullet"/>
      </w:pPr>
      <w:r>
        <w:t>Monitoring stopped by user.</w:t>
      </w:r>
    </w:p>
    <w:p>
      <w:pPr>
        <w:pStyle w:val="Heading2"/>
      </w:pPr>
      <w:r>
        <w:t>1.9 Known Limitation</w:t>
      </w:r>
    </w:p>
    <w:p>
      <w:pPr>
        <w:pStyle w:val="ListBullet"/>
      </w:pPr>
      <w:r>
        <w:t>The DHT11 requires a relatively long interval between measurements; the supplied program uses a 2-second delay.</w:t>
      </w:r>
    </w:p>
    <w:p>
      <w:pPr>
        <w:pStyle w:val="ListBullet"/>
      </w:pPr>
      <w:r>
        <w:t>The supplied source does not specify the exact DHT11 electrical specifications or physical wiring beyond the data GPIO.</w:t>
      </w:r>
    </w:p>
    <w:p>
      <w:pPr>
        <w:pStyle w:val="ListBullet"/>
      </w:pPr>
      <w:r>
        <w:t>The program is blocking during the 2-second measurement interval and does not perform other application tasks during that delay.</w:t>
      </w:r>
    </w:p>
    <w:p>
      <w:pPr>
        <w:pStyle w:val="ListBullet"/>
      </w:pPr>
      <w:r>
        <w:t>The error handler reports an OSError but does not implement an automatic sensor reset or retry strategy.</w:t>
      </w:r>
    </w:p>
    <w:p>
      <w:pPr>
        <w:pStyle w:val="ListBullet"/>
      </w:pPr>
      <w:r>
        <w:t>Temperature Fahrenheit conversion is performed in software and does not represent an additional sensor measurement.</w:t>
      </w:r>
    </w:p>
    <w:p>
      <w:pPr>
        <w:pStyle w:val="Heading2"/>
      </w:pPr>
      <w:r>
        <w:t>1.10 Safety and Reliability Considerations</w:t>
      </w:r>
    </w:p>
    <w:p>
      <w:pPr>
        <w:pStyle w:val="ListBullet"/>
      </w:pPr>
      <w:r>
        <w:t>Ensure the DHT11 data interface is electrically compatible with the STM32 GPIO.</w:t>
      </w:r>
    </w:p>
    <w:p>
      <w:pPr>
        <w:pStyle w:val="ListBullet"/>
      </w:pPr>
      <w:r>
        <w:t>Use a common ground between the DHT11 sensor and Custom Board.</w:t>
      </w:r>
    </w:p>
    <w:p>
      <w:pPr>
        <w:pStyle w:val="ListBullet"/>
      </w:pPr>
      <w:r>
        <w:t>Do not apply a voltage above the STM32 GPIO input limit to A7.</w:t>
      </w:r>
    </w:p>
    <w:p>
      <w:pPr>
        <w:pStyle w:val="ListBullet"/>
      </w:pPr>
      <w:r>
        <w:t>Maintain appropriate wiring and connection integrity because the source explicitly handles possible loose-wire or timeout-related reading failures.</w:t>
      </w:r>
    </w:p>
    <w:p>
      <w:pPr>
        <w:pStyle w:val="ListBullet"/>
      </w:pPr>
      <w:r>
        <w:t>Respect the required DHT11 measurement interval to avoid repeated communication failures.</w:t>
      </w:r>
    </w:p>
    <w:p>
      <w:pPr>
        <w:pStyle w:val="Heading2"/>
      </w:pPr>
      <w:r>
        <w:t>1.11 Readiness for Future Enhancement</w:t>
      </w:r>
    </w:p>
    <w:p>
      <w:pPr>
        <w:pStyle w:val="ListBullet"/>
      </w:pPr>
      <w:r>
        <w:t>Add configurable measurement intervals.</w:t>
      </w:r>
    </w:p>
    <w:p>
      <w:pPr>
        <w:pStyle w:val="ListBullet"/>
      </w:pPr>
      <w:r>
        <w:t>Add moving-average or other filtering for displayed sensor values.</w:t>
      </w:r>
    </w:p>
    <w:p>
      <w:pPr>
        <w:pStyle w:val="ListBullet"/>
      </w:pPr>
      <w:r>
        <w:t>Add minimum/maximum temperature and humidity tracking.</w:t>
      </w:r>
    </w:p>
    <w:p>
      <w:pPr>
        <w:pStyle w:val="ListBullet"/>
      </w:pPr>
      <w:r>
        <w:t>Add threshold-based alerts using the Custom Board's LED or buzzer outputs.</w:t>
      </w:r>
    </w:p>
    <w:p>
      <w:pPr>
        <w:pStyle w:val="ListBullet"/>
      </w:pPr>
      <w:r>
        <w:t>Transmit environmental measurements to the ESP32 for wireless monitoring.</w:t>
      </w:r>
    </w:p>
    <w:p>
      <w:pPr>
        <w:pStyle w:val="ListBullet"/>
      </w:pPr>
      <w:r>
        <w:t>Store measurements for logging, visualization, or environmental trend analysis.</w:t>
      </w:r>
    </w:p>
    <w:p>
      <w:pPr>
        <w:jc w:val="center"/>
      </w:pPr>
      <w:r>
        <w:rPr>
          <w:b/>
        </w:rPr>
        <w:t>End of Document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