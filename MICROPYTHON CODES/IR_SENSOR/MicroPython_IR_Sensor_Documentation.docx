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Hardware Integration Documentation</w:t>
      </w:r>
    </w:p>
    <w:p>
      <w:pPr>
        <w:jc w:val="center"/>
      </w:pPr>
      <w:r>
        <w:rPr>
          <w:b/>
          <w:sz w:val="26"/>
        </w:rPr>
        <w:t>Module: IR Object Detection using MicroPython on STM32</w:t>
      </w:r>
    </w:p>
    <w:p>
      <w:pPr>
        <w:pStyle w:val="Heading2"/>
      </w:pPr>
      <w:r>
        <w:t>1.1 Objective</w:t>
      </w:r>
    </w:p>
    <w:p>
      <w:r>
        <w:t>To detect the presence or absence of an object using a digital IR sensor connected to the STM32-based Custom Board and provide a visual indication through a board LED. The MicroPython program also generates timestamped serial log messages whenever the detected state changes.</w:t>
      </w:r>
    </w:p>
    <w:p>
      <w:pPr>
        <w:pStyle w:val="Heading2"/>
      </w:pPr>
      <w:r>
        <w:t>1.2 Components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STM32-based Custom Board with MicroPython support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IR Sensor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 IR sensor; signal read through GPIO A0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Board 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LED controlled through GPIO A7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Software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Modules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machine.Pin and time</w:t>
            </w:r>
          </w:p>
        </w:tc>
      </w:tr>
    </w:tbl>
    <w:p>
      <w:pPr>
        <w:pStyle w:val="Heading2"/>
      </w:pPr>
      <w:r>
        <w:t>1.3 Electrical Specifications</w:t>
      </w:r>
    </w:p>
    <w:p>
      <w:pPr>
        <w:pStyle w:val="Heading3"/>
      </w:pPr>
      <w:r>
        <w:t>1.3.1 GPIO and Signal Logic</w:t>
      </w:r>
    </w:p>
    <w:p>
      <w:pPr>
        <w:pStyle w:val="ListBullet"/>
      </w:pPr>
      <w:r>
        <w:t>IR sensor signal is configured as a digital GPIO input.</w:t>
      </w:r>
    </w:p>
    <w:p>
      <w:pPr>
        <w:pStyle w:val="ListBullet"/>
      </w:pPr>
      <w:r>
        <w:t>The IR sensor value is read using the Pin.value() method.</w:t>
      </w:r>
    </w:p>
    <w:p>
      <w:pPr>
        <w:pStyle w:val="ListBullet"/>
      </w:pPr>
      <w:r>
        <w:t>The supplied program assumes sensor_value = 0 (LOW) indicates an object detected.</w:t>
      </w:r>
    </w:p>
    <w:p>
      <w:pPr>
        <w:pStyle w:val="ListBullet"/>
      </w:pPr>
      <w:r>
        <w:t>The supplied program assumes sensor_value = 1 (HIGH) indicates no object detected.</w:t>
      </w:r>
    </w:p>
    <w:p>
      <w:pPr>
        <w:pStyle w:val="ListBullet"/>
      </w:pPr>
      <w:r>
        <w:t>The board LED is configured as a GPIO output.</w:t>
      </w:r>
    </w:p>
    <w:p>
      <w:pPr>
        <w:pStyle w:val="Heading2"/>
      </w:pPr>
      <w:r>
        <w:t>1.4 Pin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GPIO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Operation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IR Sensor Signal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 object detection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Board LED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 status indication</w:t>
            </w:r>
          </w:p>
        </w:tc>
      </w:tr>
    </w:tbl>
    <w:p>
      <w:pPr>
        <w:pStyle w:val="Heading2"/>
      </w:pPr>
      <w:r>
        <w:t>1.5 Detailed Connection Description</w:t>
      </w:r>
    </w:p>
    <w:p>
      <w:pPr>
        <w:pStyle w:val="Heading3"/>
      </w:pPr>
      <w:r>
        <w:t>1.5.1 IR Sensor Connection</w:t>
      </w:r>
    </w:p>
    <w:p>
      <w:r>
        <w:t>Purpose</w:t>
      </w:r>
    </w:p>
    <w:p>
      <w:r>
        <w:t>Detects whether an object is present in front of the IR sensor.</w:t>
      </w:r>
    </w:p>
    <w:p>
      <w:r>
        <w:t>Configuration</w:t>
      </w:r>
    </w:p>
    <w:p>
      <w:pPr>
        <w:pStyle w:val="ListBullet"/>
      </w:pPr>
      <w:r>
        <w:t>IR sensor signal is connected to GPIO A0.</w:t>
      </w:r>
    </w:p>
    <w:p>
      <w:pPr>
        <w:pStyle w:val="ListBullet"/>
      </w:pPr>
      <w:r>
        <w:t>A0 is configured as Pin.IN.</w:t>
      </w:r>
    </w:p>
    <w:p>
      <w:pPr>
        <w:pStyle w:val="ListBullet"/>
      </w:pPr>
      <w:r>
        <w:t>The program reads the digital sensor state using IR_SENSOR.value().</w:t>
      </w:r>
    </w:p>
    <w:p>
      <w:r>
        <w:t>Signal Logic</w:t>
      </w:r>
    </w:p>
    <w:p>
      <w:pPr>
        <w:pStyle w:val="ListBullet"/>
      </w:pPr>
      <w:r>
        <w:t>LOW (0) → Object Detected</w:t>
      </w:r>
    </w:p>
    <w:p>
      <w:pPr>
        <w:pStyle w:val="ListBullet"/>
      </w:pPr>
      <w:r>
        <w:t>HIGH (1) → Object Not Detected</w:t>
      </w:r>
    </w:p>
    <w:p>
      <w:pPr>
        <w:pStyle w:val="Heading3"/>
      </w:pPr>
      <w:r>
        <w:t>1.5.2 Board LED Connection</w:t>
      </w:r>
    </w:p>
    <w:p>
      <w:r>
        <w:t>Purpose</w:t>
      </w:r>
    </w:p>
    <w:p>
      <w:r>
        <w:t>Provides a visual indication corresponding to the IR sensor state.</w:t>
      </w:r>
    </w:p>
    <w:p>
      <w:r>
        <w:t>Configuration</w:t>
      </w:r>
    </w:p>
    <w:p>
      <w:pPr>
        <w:pStyle w:val="ListBullet"/>
      </w:pPr>
      <w:r>
        <w:t>Board LED control is connected to GPIO A7.</w:t>
      </w:r>
    </w:p>
    <w:p>
      <w:pPr>
        <w:pStyle w:val="ListBullet"/>
      </w:pPr>
      <w:r>
        <w:t>A7 is configured as Pin.OUT.</w:t>
      </w:r>
    </w:p>
    <w:p>
      <w:pPr>
        <w:pStyle w:val="ListBullet"/>
      </w:pPr>
      <w:r>
        <w:t>The program drives the LED using BOARD_LED.value().</w:t>
      </w:r>
    </w:p>
    <w:p>
      <w:pPr>
        <w:pStyle w:val="Heading2"/>
      </w:pPr>
      <w:r>
        <w:t>1.6 Peripheral Configuration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Peripheral / GPIO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Read IR sensor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 board LED</w:t>
            </w:r>
          </w:p>
        </w:tc>
      </w:tr>
    </w:tbl>
    <w:p>
      <w:pPr>
        <w:pStyle w:val="Heading2"/>
      </w:pPr>
      <w:r>
        <w:t>1.7 Functional Operation Description</w:t>
      </w:r>
    </w:p>
    <w:p>
      <w:r>
        <w:t>1. The program imports the time module and Pin from machine.</w:t>
      </w:r>
    </w:p>
    <w:p>
      <w:r>
        <w:t>2. GPIO A0 is configured as the IR sensor input and GPIO A7 as the board LED output.</w:t>
      </w:r>
    </w:p>
    <w:p>
      <w:r>
        <w:t>3. A last_state variable is initialized to None so that the first valid sensor state is logged.</w:t>
      </w:r>
    </w:p>
    <w:p>
      <w:r>
        <w:t>4. The system prints an initialization message and starts monitoring the IR sensor.</w:t>
      </w:r>
    </w:p>
    <w:p>
      <w:r>
        <w:t>5. The raw digital sensor value is read continuously.</w:t>
      </w:r>
    </w:p>
    <w:p>
      <w:r>
        <w:t>6. When the sensor reads LOW, the program enters the Object Detected state and logs the event only when the state changes.</w:t>
      </w:r>
    </w:p>
    <w:p>
      <w:r>
        <w:t>7. When the sensor reads HIGH, the program enters the Object Not Detected state and logs the event only when the state changes.</w:t>
      </w:r>
    </w:p>
    <w:p>
      <w:r>
        <w:t>8. The state-change logging prevents repeated identical messages from flooding the serial console.</w:t>
      </w:r>
    </w:p>
    <w:p>
      <w:r>
        <w:t>9. A 50 ms delay is applied between readings.</w:t>
      </w:r>
    </w:p>
    <w:p>
      <w:r>
        <w:t>10. If the program is stopped using KeyboardInterrupt, the LED is set to 0 and a shutdown message is printed.</w:t>
      </w:r>
    </w:p>
    <w:p>
      <w:pPr>
        <w:pStyle w:val="Heading2"/>
      </w:pPr>
      <w:r>
        <w:t>Code</w:t>
      </w:r>
    </w:p>
    <w:p>
      <w:r>
        <w:t>In the MicroPython main script:</w:t>
      </w:r>
    </w:p>
    <w:p>
      <w:r>
        <w:rPr>
          <w:rFonts w:ascii="Courier New" w:hAnsi="Courier New"/>
          <w:sz w:val="16"/>
        </w:rPr>
        <w:t>import time</w:t>
        <w:br/>
        <w:t>from machine import Pin</w:t>
        <w:br/>
        <w:br/>
        <w:t># --- STM32 Hardware Configuration ---</w:t>
        <w:br/>
        <w:t># Replace 'PA3' and 'PA4' with your actual STM32 pin names</w:t>
        <w:br/>
        <w:t>IR_SENSOR = Pin('A0', Pin.IN)          # IR Sensor signal line</w:t>
        <w:br/>
        <w:t>BOARD_LED = Pin('A7', Pin.OUT)         # LED control pin</w:t>
        <w:br/>
        <w:br/>
        <w:t># Tracking variable to remember the last state (prevents log flooding)</w:t>
        <w:br/>
        <w:t># None = System start, 0 = Not Detected, 1 = Detected</w:t>
        <w:br/>
        <w:t xml:space="preserve">last_state = None  </w:t>
        <w:br/>
        <w:br/>
        <w:t>print("System Initialized. Monitoring IR Sensor...")</w:t>
        <w:br/>
        <w:br/>
        <w:t># --- Main Logic Loop ---</w:t>
        <w:br/>
        <w:t>try:</w:t>
        <w:br/>
        <w:t xml:space="preserve">    while True:</w:t>
        <w:br/>
        <w:t xml:space="preserve">        # Read the raw sensor value. </w:t>
        <w:br/>
        <w:t xml:space="preserve">        # Most IR sensors output 1 (HIGH) for empty space, and 0 (LOW) for an obstacle.</w:t>
        <w:br/>
        <w:t xml:space="preserve">        sensor_value = IR_SENSOR.value()</w:t>
        <w:br/>
        <w:t xml:space="preserve">        </w:t>
        <w:br/>
        <w:t xml:space="preserve">        if sensor_value == 0:</w:t>
        <w:br/>
        <w:t xml:space="preserve">            # --- OBJECT DETECTED STATE ---</w:t>
        <w:br/>
        <w:t xml:space="preserve">            BOARD_LED.value(1)  # Turn the LED OFF</w:t>
        <w:br/>
        <w:t xml:space="preserve">            </w:t>
        <w:br/>
        <w:t xml:space="preserve">            if last_state != 1:</w:t>
        <w:br/>
        <w:t xml:space="preserve">                timestamp = time.ticks_ms() / 1000.0</w:t>
        <w:br/>
        <w:t xml:space="preserve">                print(f"[{timestamp:.2f}s] LOG: Object Detected!")</w:t>
        <w:br/>
        <w:t xml:space="preserve">                last_state = 1  # Update state</w:t>
        <w:br/>
        <w:t xml:space="preserve">                </w:t>
        <w:br/>
        <w:t xml:space="preserve">        else:</w:t>
        <w:br/>
        <w:t xml:space="preserve">            # --- OBJECT NOT DETECTED STATE ---</w:t>
        <w:br/>
        <w:t xml:space="preserve">            BOARD_LED.value(0)  # Keep the LED ON continuously</w:t>
        <w:br/>
        <w:t xml:space="preserve">            </w:t>
        <w:br/>
        <w:t xml:space="preserve">            if last_state != 0:</w:t>
        <w:br/>
        <w:t xml:space="preserve">                timestamp = time.ticks_ms() / 1000.0</w:t>
        <w:br/>
        <w:t xml:space="preserve">                print(f"[{timestamp:.2f}s] LOG: Object Not Detected")</w:t>
        <w:br/>
        <w:t xml:space="preserve">                last_state = 0  # Update state</w:t>
        <w:br/>
        <w:br/>
        <w:t xml:space="preserve">        # Tiny delay to prevent maxing out the STM32 core processing speed</w:t>
        <w:br/>
        <w:t xml:space="preserve">        time.sleep_ms(50)</w:t>
        <w:br/>
        <w:br/>
        <w:t>except KeyboardInterrupt:</w:t>
        <w:br/>
        <w:t xml:space="preserve">    BOARD_LED.value(0)  # Safe shutdown</w:t>
        <w:br/>
        <w:t xml:space="preserve">    print("\nProgram stopped by user.")</w:t>
        <w:br/>
      </w:r>
    </w:p>
    <w:p>
      <w:pPr>
        <w:pStyle w:val="Heading2"/>
      </w:pPr>
      <w:r>
        <w:t>1.8 Serial Output / Verification</w:t>
      </w:r>
    </w:p>
    <w:p>
      <w:r>
        <w:t>The program prints an initialization message followed by timestamped state-change messages. The supplied source generates messages in the following format:</w:t>
      </w:r>
    </w:p>
    <w:p>
      <w:pPr>
        <w:pStyle w:val="ListBullet"/>
      </w:pPr>
      <w:r>
        <w:t>System Initialized. Monitoring IR Sensor...</w:t>
      </w:r>
    </w:p>
    <w:p>
      <w:pPr>
        <w:pStyle w:val="ListBullet"/>
      </w:pPr>
      <w:r>
        <w:t>[time] LOG: Object Detected!</w:t>
      </w:r>
    </w:p>
    <w:p>
      <w:pPr>
        <w:pStyle w:val="ListBullet"/>
      </w:pPr>
      <w:r>
        <w:t>[time] LOG: Object Not Detected</w:t>
      </w:r>
    </w:p>
    <w:p>
      <w:pPr>
        <w:pStyle w:val="ListBullet"/>
      </w:pPr>
      <w:r>
        <w:t>Program stopped by user.</w:t>
      </w:r>
    </w:p>
    <w:p>
      <w:pPr>
        <w:pStyle w:val="Heading2"/>
      </w:pPr>
      <w:r>
        <w:t>1.9 Known Limitation</w:t>
      </w:r>
    </w:p>
    <w:p>
      <w:pPr>
        <w:pStyle w:val="ListBullet"/>
      </w:pPr>
      <w:r>
        <w:t>The sensor logic is based on the behavior assumed in the supplied source: LOW indicates detection and HIGH indicates no detection.</w:t>
      </w:r>
    </w:p>
    <w:p>
      <w:pPr>
        <w:pStyle w:val="ListBullet"/>
      </w:pPr>
      <w:r>
        <w:t>The source comments contain a generic placeholder note about replacing pin names, but the actual code uses A0 and A7.</w:t>
      </w:r>
    </w:p>
    <w:p>
      <w:pPr>
        <w:pStyle w:val="ListBullet"/>
      </w:pPr>
      <w:r>
        <w:t>The program uses a 50 ms polling interval rather than interrupt-based detection.</w:t>
      </w:r>
    </w:p>
    <w:p>
      <w:pPr>
        <w:pStyle w:val="ListBullet"/>
      </w:pPr>
      <w:r>
        <w:t>The supplied code does not specify the exact IR sensor model, sensing distance, supply voltage, or current consumption.</w:t>
      </w:r>
    </w:p>
    <w:p>
      <w:pPr>
        <w:pStyle w:val="Heading2"/>
      </w:pPr>
      <w:r>
        <w:t>1.10 Safety and Reliability Considerations</w:t>
      </w:r>
    </w:p>
    <w:p>
      <w:pPr>
        <w:pStyle w:val="ListBullet"/>
      </w:pPr>
      <w:r>
        <w:t>Ensure the IR sensor output is electrically compatible with the STM32 GPIO input.</w:t>
      </w:r>
    </w:p>
    <w:p>
      <w:pPr>
        <w:pStyle w:val="ListBullet"/>
      </w:pPr>
      <w:r>
        <w:t>Use a common ground between the Custom Board and the sensor.</w:t>
      </w:r>
    </w:p>
    <w:p>
      <w:pPr>
        <w:pStyle w:val="ListBullet"/>
      </w:pPr>
      <w:r>
        <w:t>Do not apply a voltage above the STM32 GPIO input limit to A0.</w:t>
      </w:r>
    </w:p>
    <w:p>
      <w:pPr>
        <w:pStyle w:val="ListBullet"/>
      </w:pPr>
      <w:r>
        <w:t>The 50 ms polling delay reduces unnecessary continuous processing.</w:t>
      </w:r>
    </w:p>
    <w:p>
      <w:pPr>
        <w:pStyle w:val="ListBullet"/>
      </w:pPr>
      <w:r>
        <w:t>The KeyboardInterrupt handler places the LED into a defined state during software shutdown.</w:t>
      </w:r>
    </w:p>
    <w:p>
      <w:pPr>
        <w:pStyle w:val="Heading2"/>
      </w:pPr>
      <w:r>
        <w:t>1.11 Readiness for Future Enhancement</w:t>
      </w:r>
    </w:p>
    <w:p>
      <w:pPr>
        <w:pStyle w:val="ListBullet"/>
      </w:pPr>
      <w:r>
        <w:t>Add configurable detection thresholds if an analog IR sensor is used.</w:t>
      </w:r>
    </w:p>
    <w:p>
      <w:pPr>
        <w:pStyle w:val="ListBullet"/>
      </w:pPr>
      <w:r>
        <w:t>Add software debouncing or filtering for noisy digital sensor signals.</w:t>
      </w:r>
    </w:p>
    <w:p>
      <w:pPr>
        <w:pStyle w:val="ListBullet"/>
      </w:pPr>
      <w:r>
        <w:t>Replace polling with GPIO interrupt-based detection where supported.</w:t>
      </w:r>
    </w:p>
    <w:p>
      <w:pPr>
        <w:pStyle w:val="ListBullet"/>
      </w:pPr>
      <w:r>
        <w:t>Add buzzer or multi-LED alerts for object detection.</w:t>
      </w:r>
    </w:p>
    <w:p>
      <w:pPr>
        <w:pStyle w:val="ListBullet"/>
      </w:pPr>
      <w:r>
        <w:t>Transmit detection events to the ESP32 through UART.</w:t>
      </w:r>
    </w:p>
    <w:p>
      <w:pPr>
        <w:pStyle w:val="ListBullet"/>
      </w:pPr>
      <w:r>
        <w:t>Add event counters and detection-duration measurement.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