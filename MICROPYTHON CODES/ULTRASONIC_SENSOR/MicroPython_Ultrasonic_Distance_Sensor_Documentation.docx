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Hardware Integration Documentation</w:t>
      </w:r>
    </w:p>
    <w:p>
      <w:pPr>
        <w:jc w:val="center"/>
      </w:pPr>
      <w:r>
        <w:rPr>
          <w:b/>
          <w:sz w:val="26"/>
        </w:rPr>
        <w:t>Module: Ultrasonic Distance Measurement using MicroPython on STM32</w:t>
      </w:r>
    </w:p>
    <w:p>
      <w:pPr>
        <w:pStyle w:val="Heading2"/>
      </w:pPr>
      <w:r>
        <w:t>1.1 Objective</w:t>
      </w:r>
    </w:p>
    <w:p>
      <w:r>
        <w:t>To measure the distance between the STM32-based Custom Board and an object using an ultrasonic sensor interface. The MicroPython program generates a 10-microsecond trigger pulse, measures the returning echo pulse duration, calculates the distance in centimeters using the speed of sound, and reports the result through the serial console.</w:t>
      </w:r>
    </w:p>
    <w:p>
      <w:pPr>
        <w:pStyle w:val="Heading2"/>
      </w:pPr>
      <w:r>
        <w:t>1.2 Components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Component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Specification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Microcontroller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STM32-based Custom Board with MicroPython support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Ultrasonic Sensor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Ultrasonic distance sensor with TRIG and ECHO digital interfaces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Trigger Interface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STM32 GPIO A0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Echo Interface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STM32 GPIO A7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Software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MicroPython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Python Interfaces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machine.Pin and machine.time_pulse_us</w:t>
            </w:r>
          </w:p>
        </w:tc>
      </w:tr>
    </w:tbl>
    <w:p>
      <w:pPr>
        <w:pStyle w:val="Heading2"/>
      </w:pPr>
      <w:r>
        <w:t>1.3 Electrical Specifications</w:t>
      </w:r>
    </w:p>
    <w:p>
      <w:pPr>
        <w:pStyle w:val="Heading3"/>
      </w:pPr>
      <w:r>
        <w:t>1.3.1 Sensor Interface and Timing</w:t>
      </w:r>
    </w:p>
    <w:p>
      <w:pPr>
        <w:pStyle w:val="ListBullet"/>
      </w:pPr>
      <w:r>
        <w:t>The trigger signal is generated on GPIO A0 using a digital output.</w:t>
      </w:r>
    </w:p>
    <w:p>
      <w:pPr>
        <w:pStyle w:val="ListBullet"/>
      </w:pPr>
      <w:r>
        <w:t>The echo signal is measured on GPIO A7 using a digital input.</w:t>
      </w:r>
    </w:p>
    <w:p>
      <w:pPr>
        <w:pStyle w:val="ListBullet"/>
      </w:pPr>
      <w:r>
        <w:t>The trigger pulse is held HIGH for 10 microseconds.</w:t>
      </w:r>
    </w:p>
    <w:p>
      <w:pPr>
        <w:pStyle w:val="ListBullet"/>
      </w:pPr>
      <w:r>
        <w:t>The echo measurement uses time_pulse_us(ECHO, 1, 30000), giving a 30 ms timeout.</w:t>
      </w:r>
    </w:p>
    <w:p>
      <w:pPr>
        <w:pStyle w:val="ListBullet"/>
      </w:pPr>
      <w:r>
        <w:t>The supplied source comments associate the 30 ms timeout with approximately 5 meters maximum measurement range.</w:t>
      </w:r>
    </w:p>
    <w:p>
      <w:pPr>
        <w:pStyle w:val="ListBullet"/>
      </w:pPr>
      <w:r>
        <w:t>The distance calculation uses 0.0343 cm per microsecond as the speed of sound and divides the measured round-trip distance by two.</w:t>
      </w:r>
    </w:p>
    <w:p>
      <w:pPr>
        <w:pStyle w:val="Heading2"/>
      </w:pPr>
      <w:r>
        <w:t>1.4 Pin Assignment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Function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STM32 GPIO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Mode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Operation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Ultrasonic Trigger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GPIO Output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 µs trigger pulse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Ultrasonic Echo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A7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GPIO Input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Measure return-pulse duration</w:t>
            </w:r>
          </w:p>
        </w:tc>
      </w:tr>
    </w:tbl>
    <w:p>
      <w:pPr>
        <w:pStyle w:val="Heading2"/>
      </w:pPr>
      <w:r>
        <w:t>1.5 Detailed Connection Description</w:t>
      </w:r>
    </w:p>
    <w:p>
      <w:pPr>
        <w:pStyle w:val="Heading3"/>
      </w:pPr>
      <w:r>
        <w:t>1.5.1 Trigger Connection</w:t>
      </w:r>
    </w:p>
    <w:p>
      <w:r>
        <w:t>Purpose</w:t>
      </w:r>
    </w:p>
    <w:p>
      <w:r>
        <w:t>Initiates an ultrasonic measurement by transmitting a short digital trigger pulse.</w:t>
      </w:r>
    </w:p>
    <w:p>
      <w:r>
        <w:t>Configuration</w:t>
      </w:r>
    </w:p>
    <w:p>
      <w:pPr>
        <w:pStyle w:val="ListBullet"/>
      </w:pPr>
      <w:r>
        <w:t>GPIO A0 is configured as Pin.OUT.</w:t>
      </w:r>
    </w:p>
    <w:p>
      <w:pPr>
        <w:pStyle w:val="ListBullet"/>
      </w:pPr>
      <w:r>
        <w:t>The trigger output is initialized LOW.</w:t>
      </w:r>
    </w:p>
    <w:p>
      <w:pPr>
        <w:pStyle w:val="ListBullet"/>
      </w:pPr>
      <w:r>
        <w:t>A 10-microsecond HIGH pulse is generated for each measurement.</w:t>
      </w:r>
    </w:p>
    <w:p>
      <w:pPr>
        <w:pStyle w:val="ListBullet"/>
      </w:pPr>
      <w:r>
        <w:t>The trigger is returned LOW immediately after the pulse.</w:t>
      </w:r>
    </w:p>
    <w:p>
      <w:pPr>
        <w:pStyle w:val="Heading3"/>
      </w:pPr>
      <w:r>
        <w:t>1.5.2 Echo Connection</w:t>
      </w:r>
    </w:p>
    <w:p>
      <w:r>
        <w:t>Purpose</w:t>
      </w:r>
    </w:p>
    <w:p>
      <w:r>
        <w:t>Receives the sensor's return pulse so the time of flight can be measured.</w:t>
      </w:r>
    </w:p>
    <w:p>
      <w:r>
        <w:t>Configuration</w:t>
      </w:r>
    </w:p>
    <w:p>
      <w:pPr>
        <w:pStyle w:val="ListBullet"/>
      </w:pPr>
      <w:r>
        <w:t>GPIO A7 is configured as Pin.IN.</w:t>
      </w:r>
    </w:p>
    <w:p>
      <w:pPr>
        <w:pStyle w:val="ListBullet"/>
      </w:pPr>
      <w:r>
        <w:t>time_pulse_us() measures the duration for which the ECHO signal remains HIGH.</w:t>
      </w:r>
    </w:p>
    <w:p>
      <w:pPr>
        <w:pStyle w:val="ListBullet"/>
      </w:pPr>
      <w:r>
        <w:t>A 30,000-microsecond timeout is applied.</w:t>
      </w:r>
    </w:p>
    <w:p>
      <w:pPr>
        <w:pStyle w:val="ListBullet"/>
      </w:pPr>
      <w:r>
        <w:t>A negative return value is treated as an out-of-range measurement or read error.</w:t>
      </w:r>
    </w:p>
    <w:p>
      <w:pPr>
        <w:pStyle w:val="Heading2"/>
      </w:pPr>
      <w:r>
        <w:t>1.6 Peripheral Configuration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GPIO / Interface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Configuration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GPIO Output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Generate ultrasonic trigger pulse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GPIO Input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Measure ultrasonic echo pulse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time_pulse_us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30 ms timeout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Measure echo duration in microseconds</w:t>
            </w:r>
          </w:p>
        </w:tc>
      </w:tr>
    </w:tbl>
    <w:p>
      <w:pPr>
        <w:pStyle w:val="Heading2"/>
      </w:pPr>
      <w:r>
        <w:t>1.7 Functional Operation Description</w:t>
      </w:r>
    </w:p>
    <w:p>
      <w:r>
        <w:t>1. The program imports time, Pin, and time_pulse_us from the MicroPython machine module.</w:t>
      </w:r>
    </w:p>
    <w:p>
      <w:r>
        <w:t>2. GPIO A0 is configured as the trigger output and GPIO A7 as the echo input.</w:t>
      </w:r>
    </w:p>
    <w:p>
      <w:r>
        <w:t>3. The trigger output is initialized LOW and held LOW for 2 milliseconds before measurement begins.</w:t>
      </w:r>
    </w:p>
    <w:p>
      <w:r>
        <w:t>4. The system prints an initialization message.</w:t>
      </w:r>
    </w:p>
    <w:p>
      <w:r>
        <w:t>5. The get_distance() function sets the trigger HIGH for exactly 10 microseconds and then returns it LOW.</w:t>
      </w:r>
    </w:p>
    <w:p>
      <w:r>
        <w:t>6. The program measures the duration of the HIGH echo pulse on A7 with a 30 ms timeout.</w:t>
      </w:r>
    </w:p>
    <w:p>
      <w:r>
        <w:t>7. If the pulse measurement returns a negative value, the function returns None to indicate an out-of-range or failed reading.</w:t>
      </w:r>
    </w:p>
    <w:p>
      <w:r>
        <w:t>8. For a valid measurement, distance is calculated using the measured echo duration, the speed of sound, and the round-trip correction factor of two.</w:t>
      </w:r>
    </w:p>
    <w:p>
      <w:r>
        <w:t>9. The calculated distance is rounded to two decimal places.</w:t>
      </w:r>
    </w:p>
    <w:p>
      <w:r>
        <w:t>10. The main loop prints the measured distance or an out-of-range/no-object message.</w:t>
      </w:r>
    </w:p>
    <w:p>
      <w:r>
        <w:t>11. A 500 ms delay is applied before the next measurement to avoid overlapping echoes.</w:t>
      </w:r>
    </w:p>
    <w:p>
      <w:r>
        <w:t>12. KeyboardInterrupt terminates the measurement loop and prints a shutdown message.</w:t>
      </w:r>
    </w:p>
    <w:p>
      <w:pPr>
        <w:pStyle w:val="Heading2"/>
      </w:pPr>
      <w:r>
        <w:t>Code</w:t>
      </w:r>
    </w:p>
    <w:p>
      <w:r>
        <w:t>In the MicroPython main script:</w:t>
      </w:r>
    </w:p>
    <w:p>
      <w:r>
        <w:rPr>
          <w:rFonts w:ascii="Courier New" w:hAnsi="Courier New"/>
          <w:sz w:val="16"/>
        </w:rPr>
        <w:t>import time</w:t>
        <w:br/>
        <w:t>from machine import Pin, time_pulse_us</w:t>
        <w:br/>
        <w:br/>
        <w:t># --- STM32 Hardware Configuration ---</w:t>
        <w:br/>
        <w:t># Replace 'PA5' and 'PA6' with your actual STM32 pin names</w:t>
        <w:br/>
        <w:t>TRIG = Pin('A0', Pin.OUT)  # Trigger pin (Outputs the pulse)</w:t>
        <w:br/>
        <w:t>ECHO = Pin('A7', Pin.IN)   # Echo pin (Reads the return pulse)</w:t>
        <w:br/>
        <w:br/>
        <w:t># Ensure trigger starts low</w:t>
        <w:br/>
        <w:t>TRIG.value(0)</w:t>
        <w:br/>
        <w:t>time.sleep_ms(2)</w:t>
        <w:br/>
        <w:br/>
        <w:t>print("Ultrasonic Sensor Initialized. Reading distance...")</w:t>
        <w:br/>
        <w:br/>
        <w:t>def get_distance():</w:t>
        <w:br/>
        <w:t xml:space="preserve">    """Sends a pulse and calculates the distance in centimeters."""</w:t>
        <w:br/>
        <w:t xml:space="preserve">    # 1. Send a precise 10-microsecond high pulse to trigger the sensor</w:t>
        <w:br/>
        <w:t xml:space="preserve">    TRIG.value(1)</w:t>
        <w:br/>
        <w:t xml:space="preserve">    time.sleep_us(10)</w:t>
        <w:br/>
        <w:t xml:space="preserve">    TRIG.value(0)</w:t>
        <w:br/>
        <w:t xml:space="preserve">    </w:t>
        <w:br/>
        <w:t xml:space="preserve">    # 2. Measure the duration of the incoming high pulse on the Echo pin</w:t>
        <w:br/>
        <w:t xml:space="preserve">    # time_pulse_us returns the time in microseconds, or -1/-2 on timeout</w:t>
        <w:br/>
        <w:t xml:space="preserve">    duration_us = time_pulse_us(ECHO, 1, 30000) # 30ms timeout (~5 meters max)</w:t>
        <w:br/>
        <w:t xml:space="preserve">    </w:t>
        <w:br/>
        <w:t xml:space="preserve">    if duration_us &lt; 0:</w:t>
        <w:br/>
        <w:t xml:space="preserve">        return None  # Out of range or read error</w:t>
        <w:br/>
        <w:t xml:space="preserve">        </w:t>
        <w:br/>
        <w:t xml:space="preserve">    # 3. Calculate distance in cm</w:t>
        <w:br/>
        <w:t xml:space="preserve">    # Speed of sound is ~0.0343 cm per microsecond. </w:t>
        <w:br/>
        <w:t xml:space="preserve">    # Divide by 2 because the wave travels to the object and back.</w:t>
        <w:br/>
        <w:t xml:space="preserve">    distance_cm = (duration_us * 0.0343) / 2</w:t>
        <w:br/>
        <w:t xml:space="preserve">    return round(distance_cm, 2)</w:t>
        <w:br/>
        <w:br/>
        <w:t># --- Main Measurement Loop ---</w:t>
        <w:br/>
        <w:t>try:</w:t>
        <w:br/>
        <w:t xml:space="preserve">    while True:</w:t>
        <w:br/>
        <w:t xml:space="preserve">        distance = get_distance()</w:t>
        <w:br/>
        <w:t xml:space="preserve">        </w:t>
        <w:br/>
        <w:t xml:space="preserve">        # Print logs based on the sensor reading</w:t>
        <w:br/>
        <w:t xml:space="preserve">        if distance is not None:</w:t>
        <w:br/>
        <w:t xml:space="preserve">            print(f"LOG: Distance = {distance} cm")</w:t>
        <w:br/>
        <w:t xml:space="preserve">        else:</w:t>
        <w:br/>
        <w:t xml:space="preserve">            print("LOG: Out of range / No object detected")</w:t>
        <w:br/>
        <w:t xml:space="preserve">            </w:t>
        <w:br/>
        <w:t xml:space="preserve">        # Wait 500ms before the next reading to avoid overlapping echoes</w:t>
        <w:br/>
        <w:t xml:space="preserve">        time.sleep_ms(500)</w:t>
        <w:br/>
        <w:br/>
        <w:t>except KeyboardInterrupt:</w:t>
        <w:br/>
        <w:t xml:space="preserve">    print("\nMeasurement stopped by user.")</w:t>
        <w:br/>
      </w:r>
    </w:p>
    <w:p>
      <w:pPr>
        <w:pStyle w:val="Heading2"/>
      </w:pPr>
      <w:r>
        <w:t>1.8 Distance Calculation</w:t>
      </w:r>
    </w:p>
    <w:p>
      <w:r>
        <w:t>The supplied program calculates distance using the following relationship:</w:t>
      </w:r>
    </w:p>
    <w:p>
      <w:r>
        <w:rPr>
          <w:b/>
        </w:rPr>
        <w:t>Distance (cm) = (Echo duration (µs) × 0.0343 cm/µs) / 2</w:t>
      </w:r>
    </w:p>
    <w:p>
      <w:r>
        <w:t>The division by two is used because the measured ultrasonic pulse represents the round-trip travel time from the sensor to the object and back to the sensor.</w:t>
      </w:r>
    </w:p>
    <w:p>
      <w:pPr>
        <w:pStyle w:val="Heading2"/>
      </w:pPr>
      <w:r>
        <w:t>1.9 Serial Output / Verification</w:t>
      </w:r>
    </w:p>
    <w:p>
      <w:pPr>
        <w:pStyle w:val="ListBullet"/>
      </w:pPr>
      <w:r>
        <w:t>Ultrasonic Sensor Initialized. Reading distance...</w:t>
      </w:r>
    </w:p>
    <w:p>
      <w:pPr>
        <w:pStyle w:val="ListBullet"/>
      </w:pPr>
      <w:r>
        <w:t>LOG: Distance = &lt;distance&gt; cm</w:t>
      </w:r>
    </w:p>
    <w:p>
      <w:pPr>
        <w:pStyle w:val="ListBullet"/>
      </w:pPr>
      <w:r>
        <w:t>LOG: Out of range / No object detected</w:t>
      </w:r>
    </w:p>
    <w:p>
      <w:pPr>
        <w:pStyle w:val="ListBullet"/>
      </w:pPr>
      <w:r>
        <w:t>Measurement stopped by user.</w:t>
      </w:r>
    </w:p>
    <w:p>
      <w:pPr>
        <w:pStyle w:val="Heading2"/>
      </w:pPr>
      <w:r>
        <w:t>1.10 Known Limitation</w:t>
      </w:r>
    </w:p>
    <w:p>
      <w:pPr>
        <w:pStyle w:val="ListBullet"/>
      </w:pPr>
      <w:r>
        <w:t>The supplied program treats any negative time_pulse_us() result as an out-of-range or read-error condition.</w:t>
      </w:r>
    </w:p>
    <w:p>
      <w:pPr>
        <w:pStyle w:val="ListBullet"/>
      </w:pPr>
      <w:r>
        <w:t>The source associates the 30 ms timeout with approximately 5 meters maximum range; actual sensor performance may vary.</w:t>
      </w:r>
    </w:p>
    <w:p>
      <w:pPr>
        <w:pStyle w:val="ListBullet"/>
      </w:pPr>
      <w:r>
        <w:t>The measurement loop is blocking and waits 500 ms between measurements.</w:t>
      </w:r>
    </w:p>
    <w:p>
      <w:pPr>
        <w:pStyle w:val="ListBullet"/>
      </w:pPr>
      <w:r>
        <w:t>The calculation uses a fixed speed-of-sound value of 0.0343 cm/µs and does not compensate for environmental conditions.</w:t>
      </w:r>
    </w:p>
    <w:p>
      <w:pPr>
        <w:pStyle w:val="ListBullet"/>
      </w:pPr>
      <w:r>
        <w:t>The supplied source does not specify the exact ultrasonic sensor model or its electrical voltage requirements.</w:t>
      </w:r>
    </w:p>
    <w:p>
      <w:pPr>
        <w:pStyle w:val="Heading2"/>
      </w:pPr>
      <w:r>
        <w:t>1.11 Safety and Reliability Considerations</w:t>
      </w:r>
    </w:p>
    <w:p>
      <w:pPr>
        <w:pStyle w:val="ListBullet"/>
      </w:pPr>
      <w:r>
        <w:t>Ensure the ultrasonic sensor's ECHO output is electrically compatible with the STM32 GPIO input.</w:t>
      </w:r>
    </w:p>
    <w:p>
      <w:pPr>
        <w:pStyle w:val="ListBullet"/>
      </w:pPr>
      <w:r>
        <w:t>Do not apply an incompatible voltage level directly to GPIO A7.</w:t>
      </w:r>
    </w:p>
    <w:p>
      <w:pPr>
        <w:pStyle w:val="ListBullet"/>
      </w:pPr>
      <w:r>
        <w:t>Use a common ground between the sensor and Custom Board.</w:t>
      </w:r>
    </w:p>
    <w:p>
      <w:pPr>
        <w:pStyle w:val="ListBullet"/>
      </w:pPr>
      <w:r>
        <w:t>Keep the trigger and echo wiring secure to prevent intermittent measurements.</w:t>
      </w:r>
    </w:p>
    <w:p>
      <w:pPr>
        <w:pStyle w:val="ListBullet"/>
      </w:pPr>
      <w:r>
        <w:t>Avoid placing the sensor too close to surfaces or objects where the ultrasonic return may be unreliable.</w:t>
      </w:r>
    </w:p>
    <w:p>
      <w:pPr>
        <w:pStyle w:val="Heading2"/>
      </w:pPr>
      <w:r>
        <w:t>1.12 Readiness for Future Enhancement</w:t>
      </w:r>
    </w:p>
    <w:p>
      <w:pPr>
        <w:pStyle w:val="ListBullet"/>
      </w:pPr>
      <w:r>
        <w:t>Add configurable measurement intervals and timeout values.</w:t>
      </w:r>
    </w:p>
    <w:p>
      <w:pPr>
        <w:pStyle w:val="ListBullet"/>
      </w:pPr>
      <w:r>
        <w:t>Add median or moving-average filtering for more stable distance measurements.</w:t>
      </w:r>
    </w:p>
    <w:p>
      <w:pPr>
        <w:pStyle w:val="ListBullet"/>
      </w:pPr>
      <w:r>
        <w:t>Add temperature compensation to improve speed-of-sound accuracy.</w:t>
      </w:r>
    </w:p>
    <w:p>
      <w:pPr>
        <w:pStyle w:val="ListBullet"/>
      </w:pPr>
      <w:r>
        <w:t>Add minimum/maximum distance thresholds for object detection.</w:t>
      </w:r>
    </w:p>
    <w:p>
      <w:pPr>
        <w:pStyle w:val="ListBullet"/>
      </w:pPr>
      <w:r>
        <w:t>Integrate distance readings with LEDs, buzzer, motors, or rover navigation logic.</w:t>
      </w:r>
    </w:p>
    <w:p>
      <w:pPr>
        <w:pStyle w:val="ListBullet"/>
      </w:pPr>
      <w:r>
        <w:t>Transmit distance measurements to the ESP32 for wireless monitoring or higher-level control.</w:t>
      </w:r>
    </w:p>
    <w:p>
      <w:pPr>
        <w:jc w:val="center"/>
      </w:pPr>
      <w:r>
        <w:rPr>
          <w:b/>
        </w:rPr>
        <w:t>End of Document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