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Hardware Integration Documentation</w:t>
      </w:r>
    </w:p>
    <w:p>
      <w:pPr>
        <w:jc w:val="center"/>
      </w:pPr>
      <w:r>
        <w:rPr>
          <w:b/>
          <w:sz w:val="26"/>
        </w:rPr>
        <w:t>Module: Wi-Fi and Blynk IoT Remote Car Control using ESP32 and STM32</w:t>
      </w:r>
    </w:p>
    <w:p>
      <w:pPr>
        <w:pStyle w:val="Heading2"/>
      </w:pPr>
      <w:r>
        <w:t>1.1 Objective</w:t>
      </w:r>
    </w:p>
    <w:p>
      <w:r>
        <w:t>To implement Wi-Fi-based remote control of a motor-driven car using Blynk IoT and an ESP32 as the wireless command interface, while using the STM32-based Custom Board as the dedicated motor controller. The ESP32 receives joystick values from Blynk, converts the joystick position into movement commands, and sends the resulting command to the STM32 through UART. The STM32 then controls the motor-driver PWM and direction signals.</w:t>
      </w:r>
    </w:p>
    <w:p>
      <w:pPr>
        <w:pStyle w:val="Heading2"/>
      </w:pPr>
      <w:r>
        <w:t>1.2 System Architecture</w:t>
      </w:r>
    </w:p>
    <w:p>
      <w:r>
        <w:t>The application uses a two-level control architecture. The ESP32 manages Wi-Fi connectivity, Blynk IoT communication, joystick processing, and UART command transmission. The STM32 receives the resulting single-character command and performs the real-time motor-control operation.</w:t>
      </w:r>
    </w:p>
    <w:p>
      <w:pPr>
        <w:pStyle w:val="ListBullet"/>
      </w:pPr>
      <w:r>
        <w:t>Blynk IoT Joystick → Wi-Fi → ESP32</w:t>
      </w:r>
    </w:p>
    <w:p>
      <w:pPr>
        <w:pStyle w:val="ListBullet"/>
      </w:pPr>
      <w:r>
        <w:t>ESP32 → UART command → STM32</w:t>
      </w:r>
    </w:p>
    <w:p>
      <w:pPr>
        <w:pStyle w:val="ListBullet"/>
      </w:pPr>
      <w:r>
        <w:t>STM32 → PWM + direction signals → Motor Driver</w:t>
      </w:r>
    </w:p>
    <w:p>
      <w:pPr>
        <w:pStyle w:val="ListBullet"/>
      </w:pPr>
      <w:r>
        <w:t>Motor Driver → Left and Right DC Motors</w:t>
      </w:r>
    </w:p>
    <w:p>
      <w:pPr>
        <w:pStyle w:val="Heading2"/>
      </w:pPr>
      <w:r>
        <w:t>1.3 Components Used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
              <w:rPr>
                <w:rFonts w:ascii="Arial" w:hAnsi="Arial"/>
                <w:b/>
                <w:sz w:val="18"/>
              </w:rPr>
              <w:t>Component</w:t>
            </w:r>
          </w:p>
        </w:tc>
        <w:tc>
          <w:tcPr>
            <w:tcW w:type="dxa" w:w="4968"/>
            <w:vAlign w:val="center"/>
          </w:tcPr>
          <w:p>
            <w:r/>
            <w:r>
              <w:rPr>
                <w:rFonts w:ascii="Arial" w:hAnsi="Arial"/>
                <w:b/>
                <w:sz w:val="18"/>
              </w:rPr>
              <w:t>Specification</w:t>
            </w:r>
          </w:p>
        </w:tc>
      </w:tr>
      <w:tr>
        <w:tc>
          <w:tcPr>
            <w:tcW w:type="dxa" w:w="4968"/>
            <w:vAlign w:val="center"/>
          </w:tcPr>
          <w:p>
            <w:r/>
            <w:r>
              <w:rPr>
                <w:rFonts w:ascii="Arial" w:hAnsi="Arial"/>
                <w:b w:val="0"/>
                <w:sz w:val="18"/>
              </w:rPr>
              <w:t>Primary Controller</w:t>
            </w:r>
          </w:p>
        </w:tc>
        <w:tc>
          <w:tcPr>
            <w:tcW w:type="dxa" w:w="4968"/>
            <w:vAlign w:val="center"/>
          </w:tcPr>
          <w:p>
            <w:r/>
            <w:r>
              <w:rPr>
                <w:rFonts w:ascii="Arial" w:hAnsi="Arial"/>
                <w:b w:val="0"/>
                <w:sz w:val="18"/>
              </w:rPr>
              <w:t>STM32-based Custom Board running MicroPython</w:t>
            </w:r>
          </w:p>
        </w:tc>
      </w:tr>
      <w:tr>
        <w:tc>
          <w:tcPr>
            <w:tcW w:type="dxa" w:w="4968"/>
            <w:vAlign w:val="center"/>
          </w:tcPr>
          <w:p>
            <w:r/>
            <w:r>
              <w:rPr>
                <w:rFonts w:ascii="Arial" w:hAnsi="Arial"/>
                <w:b w:val="0"/>
                <w:sz w:val="18"/>
              </w:rPr>
              <w:t>Wireless / IoT Controller</w:t>
            </w:r>
          </w:p>
        </w:tc>
        <w:tc>
          <w:tcPr>
            <w:tcW w:type="dxa" w:w="4968"/>
            <w:vAlign w:val="center"/>
          </w:tcPr>
          <w:p>
            <w:r/>
            <w:r>
              <w:rPr>
                <w:rFonts w:ascii="Arial" w:hAnsi="Arial"/>
                <w:b w:val="0"/>
                <w:sz w:val="18"/>
              </w:rPr>
              <w:t>ESP32 running Arduino code</w:t>
            </w:r>
          </w:p>
        </w:tc>
      </w:tr>
      <w:tr>
        <w:tc>
          <w:tcPr>
            <w:tcW w:type="dxa" w:w="4968"/>
            <w:vAlign w:val="center"/>
          </w:tcPr>
          <w:p>
            <w:r/>
            <w:r>
              <w:rPr>
                <w:rFonts w:ascii="Arial" w:hAnsi="Arial"/>
                <w:b w:val="0"/>
                <w:sz w:val="18"/>
              </w:rPr>
              <w:t>IoT Platform</w:t>
            </w:r>
          </w:p>
        </w:tc>
        <w:tc>
          <w:tcPr>
            <w:tcW w:type="dxa" w:w="4968"/>
            <w:vAlign w:val="center"/>
          </w:tcPr>
          <w:p>
            <w:r/>
            <w:r>
              <w:rPr>
                <w:rFonts w:ascii="Arial" w:hAnsi="Arial"/>
                <w:b w:val="0"/>
                <w:sz w:val="18"/>
              </w:rPr>
              <w:t>Blynk IoT</w:t>
            </w:r>
          </w:p>
        </w:tc>
      </w:tr>
      <w:tr>
        <w:tc>
          <w:tcPr>
            <w:tcW w:type="dxa" w:w="4968"/>
            <w:vAlign w:val="center"/>
          </w:tcPr>
          <w:p>
            <w:r/>
            <w:r>
              <w:rPr>
                <w:rFonts w:ascii="Arial" w:hAnsi="Arial"/>
                <w:b w:val="0"/>
                <w:sz w:val="18"/>
              </w:rPr>
              <w:t>Connection</w:t>
            </w:r>
          </w:p>
        </w:tc>
        <w:tc>
          <w:tcPr>
            <w:tcW w:type="dxa" w:w="4968"/>
            <w:vAlign w:val="center"/>
          </w:tcPr>
          <w:p>
            <w:r/>
            <w:r>
              <w:rPr>
                <w:rFonts w:ascii="Arial" w:hAnsi="Arial"/>
                <w:b w:val="0"/>
                <w:sz w:val="18"/>
              </w:rPr>
              <w:t>Wi-Fi</w:t>
            </w:r>
          </w:p>
        </w:tc>
      </w:tr>
      <w:tr>
        <w:tc>
          <w:tcPr>
            <w:tcW w:type="dxa" w:w="4968"/>
            <w:vAlign w:val="center"/>
          </w:tcPr>
          <w:p>
            <w:r/>
            <w:r>
              <w:rPr>
                <w:rFonts w:ascii="Arial" w:hAnsi="Arial"/>
                <w:b w:val="0"/>
                <w:sz w:val="18"/>
              </w:rPr>
              <w:t>User Control</w:t>
            </w:r>
          </w:p>
        </w:tc>
        <w:tc>
          <w:tcPr>
            <w:tcW w:type="dxa" w:w="4968"/>
            <w:vAlign w:val="center"/>
          </w:tcPr>
          <w:p>
            <w:r/>
            <w:r>
              <w:rPr>
                <w:rFonts w:ascii="Arial" w:hAnsi="Arial"/>
                <w:b w:val="0"/>
                <w:sz w:val="18"/>
              </w:rPr>
              <w:t>Blynk Joystick widget</w:t>
            </w:r>
          </w:p>
        </w:tc>
      </w:tr>
      <w:tr>
        <w:tc>
          <w:tcPr>
            <w:tcW w:type="dxa" w:w="4968"/>
            <w:vAlign w:val="center"/>
          </w:tcPr>
          <w:p>
            <w:r/>
            <w:r>
              <w:rPr>
                <w:rFonts w:ascii="Arial" w:hAnsi="Arial"/>
                <w:b w:val="0"/>
                <w:sz w:val="18"/>
              </w:rPr>
              <w:t>Joystick X Datastream</w:t>
            </w:r>
          </w:p>
        </w:tc>
        <w:tc>
          <w:tcPr>
            <w:tcW w:type="dxa" w:w="4968"/>
            <w:vAlign w:val="center"/>
          </w:tcPr>
          <w:p>
            <w:r/>
            <w:r>
              <w:rPr>
                <w:rFonts w:ascii="Arial" w:hAnsi="Arial"/>
                <w:b w:val="0"/>
                <w:sz w:val="18"/>
              </w:rPr>
              <w:t>Virtual Pin V0</w:t>
            </w:r>
          </w:p>
        </w:tc>
      </w:tr>
      <w:tr>
        <w:tc>
          <w:tcPr>
            <w:tcW w:type="dxa" w:w="4968"/>
            <w:vAlign w:val="center"/>
          </w:tcPr>
          <w:p>
            <w:r/>
            <w:r>
              <w:rPr>
                <w:rFonts w:ascii="Arial" w:hAnsi="Arial"/>
                <w:b w:val="0"/>
                <w:sz w:val="18"/>
              </w:rPr>
              <w:t>Joystick Y Datastream</w:t>
            </w:r>
          </w:p>
        </w:tc>
        <w:tc>
          <w:tcPr>
            <w:tcW w:type="dxa" w:w="4968"/>
            <w:vAlign w:val="center"/>
          </w:tcPr>
          <w:p>
            <w:r/>
            <w:r>
              <w:rPr>
                <w:rFonts w:ascii="Arial" w:hAnsi="Arial"/>
                <w:b w:val="0"/>
                <w:sz w:val="18"/>
              </w:rPr>
              <w:t>Virtual Pin V1</w:t>
            </w:r>
          </w:p>
        </w:tc>
      </w:tr>
      <w:tr>
        <w:tc>
          <w:tcPr>
            <w:tcW w:type="dxa" w:w="4968"/>
            <w:vAlign w:val="center"/>
          </w:tcPr>
          <w:p>
            <w:r/>
            <w:r>
              <w:rPr>
                <w:rFonts w:ascii="Arial" w:hAnsi="Arial"/>
                <w:b w:val="0"/>
                <w:sz w:val="18"/>
              </w:rPr>
              <w:t>STM32 UART</w:t>
            </w:r>
          </w:p>
        </w:tc>
        <w:tc>
          <w:tcPr>
            <w:tcW w:type="dxa" w:w="4968"/>
            <w:vAlign w:val="center"/>
          </w:tcPr>
          <w:p>
            <w:r/>
            <w:r>
              <w:rPr>
                <w:rFonts w:ascii="Arial" w:hAnsi="Arial"/>
                <w:b w:val="0"/>
                <w:sz w:val="18"/>
              </w:rPr>
              <w:t>UART1 at 115200 baud</w:t>
            </w:r>
          </w:p>
        </w:tc>
      </w:tr>
      <w:tr>
        <w:tc>
          <w:tcPr>
            <w:tcW w:type="dxa" w:w="4968"/>
            <w:vAlign w:val="center"/>
          </w:tcPr>
          <w:p>
            <w:r/>
            <w:r>
              <w:rPr>
                <w:rFonts w:ascii="Arial" w:hAnsi="Arial"/>
                <w:b w:val="0"/>
                <w:sz w:val="18"/>
              </w:rPr>
              <w:t>Motor Control</w:t>
            </w:r>
          </w:p>
        </w:tc>
        <w:tc>
          <w:tcPr>
            <w:tcW w:type="dxa" w:w="4968"/>
            <w:vAlign w:val="center"/>
          </w:tcPr>
          <w:p>
            <w:r/>
            <w:r>
              <w:rPr>
                <w:rFonts w:ascii="Arial" w:hAnsi="Arial"/>
                <w:b w:val="0"/>
                <w:sz w:val="18"/>
              </w:rPr>
              <w:t>Dual-channel PWM + direction control</w:t>
            </w:r>
          </w:p>
        </w:tc>
      </w:tr>
    </w:tbl>
    <w:p>
      <w:pPr>
        <w:pStyle w:val="Heading2"/>
      </w:pPr>
      <w:r>
        <w:t>1.4 Blynk Control Configuration</w:t>
      </w:r>
    </w:p>
    <w:p>
      <w:pPr>
        <w:pStyle w:val="Heading3"/>
      </w:pPr>
      <w:r>
        <w:t>1.4.1 Joystick Datastreams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r/>
            <w:r>
              <w:rPr>
                <w:rFonts w:ascii="Arial" w:hAnsi="Arial"/>
                <w:b/>
                <w:sz w:val="18"/>
              </w:rPr>
              <w:t>Datastream</w:t>
            </w:r>
          </w:p>
        </w:tc>
        <w:tc>
          <w:tcPr>
            <w:tcW w:type="dxa" w:w="1987"/>
            <w:vAlign w:val="center"/>
          </w:tcPr>
          <w:p>
            <w:r/>
            <w:r>
              <w:rPr>
                <w:rFonts w:ascii="Arial" w:hAnsi="Arial"/>
                <w:b/>
                <w:sz w:val="18"/>
              </w:rPr>
              <w:t>Virtual Pin</w:t>
            </w:r>
          </w:p>
        </w:tc>
        <w:tc>
          <w:tcPr>
            <w:tcW w:type="dxa" w:w="1987"/>
            <w:vAlign w:val="center"/>
          </w:tcPr>
          <w:p>
            <w:r/>
            <w:r>
              <w:rPr>
                <w:rFonts w:ascii="Arial" w:hAnsi="Arial"/>
                <w:b/>
                <w:sz w:val="18"/>
              </w:rPr>
              <w:t>Data Type</w:t>
            </w:r>
          </w:p>
        </w:tc>
        <w:tc>
          <w:tcPr>
            <w:tcW w:type="dxa" w:w="1987"/>
            <w:vAlign w:val="center"/>
          </w:tcPr>
          <w:p>
            <w:r/>
            <w:r>
              <w:rPr>
                <w:rFonts w:ascii="Arial" w:hAnsi="Arial"/>
                <w:b/>
                <w:sz w:val="18"/>
              </w:rPr>
              <w:t>Range</w:t>
            </w:r>
          </w:p>
        </w:tc>
        <w:tc>
          <w:tcPr>
            <w:tcW w:type="dxa" w:w="1987"/>
            <w:vAlign w:val="center"/>
          </w:tcPr>
          <w:p>
            <w:r/>
            <w:r>
              <w:rPr>
                <w:rFonts w:ascii="Arial" w:hAnsi="Arial"/>
                <w:b/>
                <w:sz w:val="18"/>
              </w:rPr>
              <w:t>Default</w:t>
            </w:r>
          </w:p>
        </w:tc>
      </w:tr>
      <w:tr>
        <w:tc>
          <w:tcPr>
            <w:tcW w:type="dxa" w:w="1987"/>
            <w:vAlign w:val="center"/>
          </w:tcPr>
          <w:p>
            <w:r/>
            <w:r>
              <w:rPr>
                <w:rFonts w:ascii="Arial" w:hAnsi="Arial"/>
                <w:b w:val="0"/>
                <w:sz w:val="18"/>
              </w:rPr>
              <w:t>Joystick_X</w:t>
            </w:r>
          </w:p>
        </w:tc>
        <w:tc>
          <w:tcPr>
            <w:tcW w:type="dxa" w:w="1987"/>
            <w:vAlign w:val="center"/>
          </w:tcPr>
          <w:p>
            <w:r/>
            <w:r>
              <w:rPr>
                <w:rFonts w:ascii="Arial" w:hAnsi="Arial"/>
                <w:b w:val="0"/>
                <w:sz w:val="18"/>
              </w:rPr>
              <w:t>V0</w:t>
            </w:r>
          </w:p>
        </w:tc>
        <w:tc>
          <w:tcPr>
            <w:tcW w:type="dxa" w:w="1987"/>
            <w:vAlign w:val="center"/>
          </w:tcPr>
          <w:p>
            <w:r/>
            <w:r>
              <w:rPr>
                <w:rFonts w:ascii="Arial" w:hAnsi="Arial"/>
                <w:b w:val="0"/>
                <w:sz w:val="18"/>
              </w:rPr>
              <w:t>Integer</w:t>
            </w:r>
          </w:p>
        </w:tc>
        <w:tc>
          <w:tcPr>
            <w:tcW w:type="dxa" w:w="1987"/>
            <w:vAlign w:val="center"/>
          </w:tcPr>
          <w:p>
            <w:r/>
            <w:r>
              <w:rPr>
                <w:rFonts w:ascii="Arial" w:hAnsi="Arial"/>
                <w:b w:val="0"/>
                <w:sz w:val="18"/>
              </w:rPr>
              <w:t>0–1023</w:t>
            </w:r>
          </w:p>
        </w:tc>
        <w:tc>
          <w:tcPr>
            <w:tcW w:type="dxa" w:w="1987"/>
            <w:vAlign w:val="center"/>
          </w:tcPr>
          <w:p>
            <w:r/>
            <w:r>
              <w:rPr>
                <w:rFonts w:ascii="Arial" w:hAnsi="Arial"/>
                <w:b w:val="0"/>
                <w:sz w:val="18"/>
              </w:rPr>
              <w:t>255</w:t>
            </w:r>
          </w:p>
        </w:tc>
      </w:tr>
      <w:tr>
        <w:tc>
          <w:tcPr>
            <w:tcW w:type="dxa" w:w="1987"/>
            <w:vAlign w:val="center"/>
          </w:tcPr>
          <w:p>
            <w:r/>
            <w:r>
              <w:rPr>
                <w:rFonts w:ascii="Arial" w:hAnsi="Arial"/>
                <w:b w:val="0"/>
                <w:sz w:val="18"/>
              </w:rPr>
              <w:t>Joystick_Y</w:t>
            </w:r>
          </w:p>
        </w:tc>
        <w:tc>
          <w:tcPr>
            <w:tcW w:type="dxa" w:w="1987"/>
            <w:vAlign w:val="center"/>
          </w:tcPr>
          <w:p>
            <w:r/>
            <w:r>
              <w:rPr>
                <w:rFonts w:ascii="Arial" w:hAnsi="Arial"/>
                <w:b w:val="0"/>
                <w:sz w:val="18"/>
              </w:rPr>
              <w:t>V1</w:t>
            </w:r>
          </w:p>
        </w:tc>
        <w:tc>
          <w:tcPr>
            <w:tcW w:type="dxa" w:w="1987"/>
            <w:vAlign w:val="center"/>
          </w:tcPr>
          <w:p>
            <w:r/>
            <w:r>
              <w:rPr>
                <w:rFonts w:ascii="Arial" w:hAnsi="Arial"/>
                <w:b w:val="0"/>
                <w:sz w:val="18"/>
              </w:rPr>
              <w:t>Integer</w:t>
            </w:r>
          </w:p>
        </w:tc>
        <w:tc>
          <w:tcPr>
            <w:tcW w:type="dxa" w:w="1987"/>
            <w:vAlign w:val="center"/>
          </w:tcPr>
          <w:p>
            <w:r/>
            <w:r>
              <w:rPr>
                <w:rFonts w:ascii="Arial" w:hAnsi="Arial"/>
                <w:b w:val="0"/>
                <w:sz w:val="18"/>
              </w:rPr>
              <w:t>0–1023</w:t>
            </w:r>
          </w:p>
        </w:tc>
        <w:tc>
          <w:tcPr>
            <w:tcW w:type="dxa" w:w="1987"/>
            <w:vAlign w:val="center"/>
          </w:tcPr>
          <w:p>
            <w:r/>
            <w:r>
              <w:rPr>
                <w:rFonts w:ascii="Arial" w:hAnsi="Arial"/>
                <w:b w:val="0"/>
                <w:sz w:val="18"/>
              </w:rPr>
              <w:t>0</w:t>
            </w:r>
          </w:p>
        </w:tc>
      </w:tr>
    </w:tbl>
    <w:p>
      <w:pPr>
        <w:pStyle w:val="Heading2"/>
      </w:pPr>
      <w:r>
        <w:t>1.4.2 Joystick Processing</w:t>
      </w:r>
    </w:p>
    <w:p>
      <w:pPr>
        <w:pStyle w:val="ListBullet"/>
      </w:pPr>
      <w:r>
        <w:t>ESP32 stores X and Y values in joyX and joyY.</w:t>
      </w:r>
    </w:p>
    <w:p>
      <w:pPr>
        <w:pStyle w:val="ListBullet"/>
      </w:pPr>
      <w:r>
        <w:t>CENTER is set to 512.</w:t>
      </w:r>
    </w:p>
    <w:p>
      <w:pPr>
        <w:pStyle w:val="ListBullet"/>
      </w:pPr>
      <w:r>
        <w:t>DEADZONE is set to 150.</w:t>
      </w:r>
    </w:p>
    <w:p>
      <w:pPr>
        <w:pStyle w:val="ListBullet"/>
      </w:pPr>
      <w:r>
        <w:t>Y-axis movement has priority over X-axis movement in the command decision logic.</w:t>
      </w:r>
    </w:p>
    <w:p>
      <w:pPr>
        <w:pStyle w:val="ListBullet"/>
      </w:pPr>
      <w:r>
        <w:t>Y above CENTER + DEADZONE → F (Forward).</w:t>
      </w:r>
    </w:p>
    <w:p>
      <w:pPr>
        <w:pStyle w:val="ListBullet"/>
      </w:pPr>
      <w:r>
        <w:t>Y below CENTER - DEADZONE → B (Backward).</w:t>
      </w:r>
    </w:p>
    <w:p>
      <w:pPr>
        <w:pStyle w:val="ListBullet"/>
      </w:pPr>
      <w:r>
        <w:t>If Y is inside the deadzone, X below CENTER - DEADZONE → L (Left).</w:t>
      </w:r>
    </w:p>
    <w:p>
      <w:pPr>
        <w:pStyle w:val="ListBullet"/>
      </w:pPr>
      <w:r>
        <w:t>If Y is inside the deadzone, X above CENTER + DEADZONE → R (Right).</w:t>
      </w:r>
    </w:p>
    <w:p>
      <w:pPr>
        <w:pStyle w:val="ListBullet"/>
      </w:pPr>
      <w:r>
        <w:t>If both axes are within the deadzone → S (Stop).</w:t>
      </w:r>
    </w:p>
    <w:p>
      <w:pPr>
        <w:pStyle w:val="ListBullet"/>
      </w:pPr>
      <w:r>
        <w:t>A command is transmitted only when it differs from the previous command.</w:t>
      </w:r>
    </w:p>
    <w:p>
      <w:pPr>
        <w:pStyle w:val="Heading2"/>
      </w:pPr>
      <w:r>
        <w:t>1.5 ESP32 Pin Assignment Summary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
              <w:rPr>
                <w:rFonts w:ascii="Arial" w:hAnsi="Arial"/>
                <w:b/>
                <w:sz w:val="18"/>
              </w:rPr>
              <w:t>Function</w:t>
            </w:r>
          </w:p>
        </w:tc>
        <w:tc>
          <w:tcPr>
            <w:tcW w:type="dxa" w:w="2484"/>
            <w:vAlign w:val="center"/>
          </w:tcPr>
          <w:p>
            <w:r/>
            <w:r>
              <w:rPr>
                <w:rFonts w:ascii="Arial" w:hAnsi="Arial"/>
                <w:b/>
                <w:sz w:val="18"/>
              </w:rPr>
              <w:t>ESP32 GPIO</w:t>
            </w:r>
          </w:p>
        </w:tc>
        <w:tc>
          <w:tcPr>
            <w:tcW w:type="dxa" w:w="2484"/>
            <w:vAlign w:val="center"/>
          </w:tcPr>
          <w:p>
            <w:r/>
            <w:r>
              <w:rPr>
                <w:rFonts w:ascii="Arial" w:hAnsi="Arial"/>
                <w:b/>
                <w:sz w:val="18"/>
              </w:rPr>
              <w:t>Peripheral</w:t>
            </w:r>
          </w:p>
        </w:tc>
        <w:tc>
          <w:tcPr>
            <w:tcW w:type="dxa" w:w="2484"/>
            <w:vAlign w:val="center"/>
          </w:tcPr>
          <w:p>
            <w:r/>
            <w:r>
              <w:rPr>
                <w:rFonts w:ascii="Arial" w:hAnsi="Arial"/>
                <w:b/>
                <w:sz w:val="18"/>
              </w:rPr>
              <w:t>Purpose</w:t>
            </w:r>
          </w:p>
        </w:tc>
      </w:tr>
      <w:tr>
        <w:tc>
          <w:tcPr>
            <w:tcW w:type="dxa" w:w="2484"/>
            <w:vAlign w:val="center"/>
          </w:tcPr>
          <w:p>
            <w:r/>
            <w:r>
              <w:rPr>
                <w:rFonts w:ascii="Arial" w:hAnsi="Arial"/>
                <w:b w:val="0"/>
                <w:sz w:val="18"/>
              </w:rPr>
              <w:t>STM32 UART RX</w:t>
            </w:r>
          </w:p>
        </w:tc>
        <w:tc>
          <w:tcPr>
            <w:tcW w:type="dxa" w:w="2484"/>
            <w:vAlign w:val="center"/>
          </w:tcPr>
          <w:p>
            <w:r/>
            <w:r>
              <w:rPr>
                <w:rFonts w:ascii="Arial" w:hAnsi="Arial"/>
                <w:b w:val="0"/>
                <w:sz w:val="18"/>
              </w:rPr>
              <w:t>GPIO 16</w:t>
            </w:r>
          </w:p>
        </w:tc>
        <w:tc>
          <w:tcPr>
            <w:tcW w:type="dxa" w:w="2484"/>
            <w:vAlign w:val="center"/>
          </w:tcPr>
          <w:p>
            <w:r/>
            <w:r>
              <w:rPr>
                <w:rFonts w:ascii="Arial" w:hAnsi="Arial"/>
                <w:b w:val="0"/>
                <w:sz w:val="18"/>
              </w:rPr>
              <w:t>UART2 RX</w:t>
            </w:r>
          </w:p>
        </w:tc>
        <w:tc>
          <w:tcPr>
            <w:tcW w:type="dxa" w:w="2484"/>
            <w:vAlign w:val="center"/>
          </w:tcPr>
          <w:p>
            <w:r/>
            <w:r>
              <w:rPr>
                <w:rFonts w:ascii="Arial" w:hAnsi="Arial"/>
                <w:b w:val="0"/>
                <w:sz w:val="18"/>
              </w:rPr>
              <w:t>Receive STM32 response/serial data</w:t>
            </w:r>
          </w:p>
        </w:tc>
      </w:tr>
      <w:tr>
        <w:tc>
          <w:tcPr>
            <w:tcW w:type="dxa" w:w="2484"/>
            <w:vAlign w:val="center"/>
          </w:tcPr>
          <w:p>
            <w:r/>
            <w:r>
              <w:rPr>
                <w:rFonts w:ascii="Arial" w:hAnsi="Arial"/>
                <w:b w:val="0"/>
                <w:sz w:val="18"/>
              </w:rPr>
              <w:t>STM32 UART TX</w:t>
            </w:r>
          </w:p>
        </w:tc>
        <w:tc>
          <w:tcPr>
            <w:tcW w:type="dxa" w:w="2484"/>
            <w:vAlign w:val="center"/>
          </w:tcPr>
          <w:p>
            <w:r/>
            <w:r>
              <w:rPr>
                <w:rFonts w:ascii="Arial" w:hAnsi="Arial"/>
                <w:b w:val="0"/>
                <w:sz w:val="18"/>
              </w:rPr>
              <w:t>GPIO 17</w:t>
            </w:r>
          </w:p>
        </w:tc>
        <w:tc>
          <w:tcPr>
            <w:tcW w:type="dxa" w:w="2484"/>
            <w:vAlign w:val="center"/>
          </w:tcPr>
          <w:p>
            <w:r/>
            <w:r>
              <w:rPr>
                <w:rFonts w:ascii="Arial" w:hAnsi="Arial"/>
                <w:b w:val="0"/>
                <w:sz w:val="18"/>
              </w:rPr>
              <w:t>UART2 TX</w:t>
            </w:r>
          </w:p>
        </w:tc>
        <w:tc>
          <w:tcPr>
            <w:tcW w:type="dxa" w:w="2484"/>
            <w:vAlign w:val="center"/>
          </w:tcPr>
          <w:p>
            <w:r/>
            <w:r>
              <w:rPr>
                <w:rFonts w:ascii="Arial" w:hAnsi="Arial"/>
                <w:b w:val="0"/>
                <w:sz w:val="18"/>
              </w:rPr>
              <w:t>Transmit movement commands to STM32</w:t>
            </w:r>
          </w:p>
        </w:tc>
      </w:tr>
    </w:tbl>
    <w:p>
      <w:pPr>
        <w:pStyle w:val="Heading2"/>
      </w:pPr>
      <w:r>
        <w:t>1.6 STM32 Pin Assignment Summary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
              <w:rPr>
                <w:rFonts w:ascii="Arial" w:hAnsi="Arial"/>
                <w:b/>
                <w:sz w:val="18"/>
              </w:rPr>
              <w:t>Function</w:t>
            </w:r>
          </w:p>
        </w:tc>
        <w:tc>
          <w:tcPr>
            <w:tcW w:type="dxa" w:w="2484"/>
            <w:vAlign w:val="center"/>
          </w:tcPr>
          <w:p>
            <w:r/>
            <w:r>
              <w:rPr>
                <w:rFonts w:ascii="Arial" w:hAnsi="Arial"/>
                <w:b/>
                <w:sz w:val="18"/>
              </w:rPr>
              <w:t>STM32 GPIO</w:t>
            </w:r>
          </w:p>
        </w:tc>
        <w:tc>
          <w:tcPr>
            <w:tcW w:type="dxa" w:w="2484"/>
            <w:vAlign w:val="center"/>
          </w:tcPr>
          <w:p>
            <w:r/>
            <w:r>
              <w:rPr>
                <w:rFonts w:ascii="Arial" w:hAnsi="Arial"/>
                <w:b/>
                <w:sz w:val="18"/>
              </w:rPr>
              <w:t>Mode</w:t>
            </w:r>
          </w:p>
        </w:tc>
        <w:tc>
          <w:tcPr>
            <w:tcW w:type="dxa" w:w="2484"/>
            <w:vAlign w:val="center"/>
          </w:tcPr>
          <w:p>
            <w:r/>
            <w:r>
              <w:rPr>
                <w:rFonts w:ascii="Arial" w:hAnsi="Arial"/>
                <w:b/>
                <w:sz w:val="18"/>
              </w:rPr>
              <w:t>Purpose</w:t>
            </w:r>
          </w:p>
        </w:tc>
      </w:tr>
      <w:tr>
        <w:tc>
          <w:tcPr>
            <w:tcW w:type="dxa" w:w="2484"/>
            <w:vAlign w:val="center"/>
          </w:tcPr>
          <w:p>
            <w:r/>
            <w:r>
              <w:rPr>
                <w:rFonts w:ascii="Arial" w:hAnsi="Arial"/>
                <w:b w:val="0"/>
                <w:sz w:val="18"/>
              </w:rPr>
              <w:t>UART1 TX</w:t>
            </w:r>
          </w:p>
        </w:tc>
        <w:tc>
          <w:tcPr>
            <w:tcW w:type="dxa" w:w="2484"/>
            <w:vAlign w:val="center"/>
          </w:tcPr>
          <w:p>
            <w:r/>
            <w:r>
              <w:rPr>
                <w:rFonts w:ascii="Arial" w:hAnsi="Arial"/>
                <w:b w:val="0"/>
                <w:sz w:val="18"/>
              </w:rPr>
              <w:t>PA9</w:t>
            </w:r>
          </w:p>
        </w:tc>
        <w:tc>
          <w:tcPr>
            <w:tcW w:type="dxa" w:w="2484"/>
            <w:vAlign w:val="center"/>
          </w:tcPr>
          <w:p>
            <w:r/>
            <w:r>
              <w:rPr>
                <w:rFonts w:ascii="Arial" w:hAnsi="Arial"/>
                <w:b w:val="0"/>
                <w:sz w:val="18"/>
              </w:rPr>
              <w:t>UART</w:t>
            </w:r>
          </w:p>
        </w:tc>
        <w:tc>
          <w:tcPr>
            <w:tcW w:type="dxa" w:w="2484"/>
            <w:vAlign w:val="center"/>
          </w:tcPr>
          <w:p>
            <w:r/>
            <w:r>
              <w:rPr>
                <w:rFonts w:ascii="Arial" w:hAnsi="Arial"/>
                <w:b w:val="0"/>
                <w:sz w:val="18"/>
              </w:rPr>
              <w:t>Communication with ESP32</w:t>
            </w:r>
          </w:p>
        </w:tc>
      </w:tr>
      <w:tr>
        <w:tc>
          <w:tcPr>
            <w:tcW w:type="dxa" w:w="2484"/>
            <w:vAlign w:val="center"/>
          </w:tcPr>
          <w:p>
            <w:r/>
            <w:r>
              <w:rPr>
                <w:rFonts w:ascii="Arial" w:hAnsi="Arial"/>
                <w:b w:val="0"/>
                <w:sz w:val="18"/>
              </w:rPr>
              <w:t>UART1 RX</w:t>
            </w:r>
          </w:p>
        </w:tc>
        <w:tc>
          <w:tcPr>
            <w:tcW w:type="dxa" w:w="2484"/>
            <w:vAlign w:val="center"/>
          </w:tcPr>
          <w:p>
            <w:r/>
            <w:r>
              <w:rPr>
                <w:rFonts w:ascii="Arial" w:hAnsi="Arial"/>
                <w:b w:val="0"/>
                <w:sz w:val="18"/>
              </w:rPr>
              <w:t>PA10</w:t>
            </w:r>
          </w:p>
        </w:tc>
        <w:tc>
          <w:tcPr>
            <w:tcW w:type="dxa" w:w="2484"/>
            <w:vAlign w:val="center"/>
          </w:tcPr>
          <w:p>
            <w:r/>
            <w:r>
              <w:rPr>
                <w:rFonts w:ascii="Arial" w:hAnsi="Arial"/>
                <w:b w:val="0"/>
                <w:sz w:val="18"/>
              </w:rPr>
              <w:t>UART</w:t>
            </w:r>
          </w:p>
        </w:tc>
        <w:tc>
          <w:tcPr>
            <w:tcW w:type="dxa" w:w="2484"/>
            <w:vAlign w:val="center"/>
          </w:tcPr>
          <w:p>
            <w:r/>
            <w:r>
              <w:rPr>
                <w:rFonts w:ascii="Arial" w:hAnsi="Arial"/>
                <w:b w:val="0"/>
                <w:sz w:val="18"/>
              </w:rPr>
              <w:t>Receive movement commands</w:t>
            </w:r>
          </w:p>
        </w:tc>
      </w:tr>
      <w:tr>
        <w:tc>
          <w:tcPr>
            <w:tcW w:type="dxa" w:w="2484"/>
            <w:vAlign w:val="center"/>
          </w:tcPr>
          <w:p>
            <w:r/>
            <w:r>
              <w:rPr>
                <w:rFonts w:ascii="Arial" w:hAnsi="Arial"/>
                <w:b w:val="0"/>
                <w:sz w:val="18"/>
              </w:rPr>
              <w:t>Left Motor ENA</w:t>
            </w:r>
          </w:p>
        </w:tc>
        <w:tc>
          <w:tcPr>
            <w:tcW w:type="dxa" w:w="2484"/>
            <w:vAlign w:val="center"/>
          </w:tcPr>
          <w:p>
            <w:r/>
            <w:r>
              <w:rPr>
                <w:rFonts w:ascii="Arial" w:hAnsi="Arial"/>
                <w:b w:val="0"/>
                <w:sz w:val="18"/>
              </w:rPr>
              <w:t>A6</w:t>
            </w:r>
          </w:p>
        </w:tc>
        <w:tc>
          <w:tcPr>
            <w:tcW w:type="dxa" w:w="2484"/>
            <w:vAlign w:val="center"/>
          </w:tcPr>
          <w:p>
            <w:r/>
            <w:r>
              <w:rPr>
                <w:rFonts w:ascii="Arial" w:hAnsi="Arial"/>
                <w:b w:val="0"/>
                <w:sz w:val="18"/>
              </w:rPr>
              <w:t>PWM Output</w:t>
            </w:r>
          </w:p>
        </w:tc>
        <w:tc>
          <w:tcPr>
            <w:tcW w:type="dxa" w:w="2484"/>
            <w:vAlign w:val="center"/>
          </w:tcPr>
          <w:p>
            <w:r/>
            <w:r>
              <w:rPr>
                <w:rFonts w:ascii="Arial" w:hAnsi="Arial"/>
                <w:b w:val="0"/>
                <w:sz w:val="18"/>
              </w:rPr>
              <w:t>Left motor speed</w:t>
            </w:r>
          </w:p>
        </w:tc>
      </w:tr>
      <w:tr>
        <w:tc>
          <w:tcPr>
            <w:tcW w:type="dxa" w:w="2484"/>
            <w:vAlign w:val="center"/>
          </w:tcPr>
          <w:p>
            <w:r/>
            <w:r>
              <w:rPr>
                <w:rFonts w:ascii="Arial" w:hAnsi="Arial"/>
                <w:b w:val="0"/>
                <w:sz w:val="18"/>
              </w:rPr>
              <w:t>Right Motor ENB</w:t>
            </w:r>
          </w:p>
        </w:tc>
        <w:tc>
          <w:tcPr>
            <w:tcW w:type="dxa" w:w="2484"/>
            <w:vAlign w:val="center"/>
          </w:tcPr>
          <w:p>
            <w:r/>
            <w:r>
              <w:rPr>
                <w:rFonts w:ascii="Arial" w:hAnsi="Arial"/>
                <w:b w:val="0"/>
                <w:sz w:val="18"/>
              </w:rPr>
              <w:t>A7</w:t>
            </w:r>
          </w:p>
        </w:tc>
        <w:tc>
          <w:tcPr>
            <w:tcW w:type="dxa" w:w="2484"/>
            <w:vAlign w:val="center"/>
          </w:tcPr>
          <w:p>
            <w:r/>
            <w:r>
              <w:rPr>
                <w:rFonts w:ascii="Arial" w:hAnsi="Arial"/>
                <w:b w:val="0"/>
                <w:sz w:val="18"/>
              </w:rPr>
              <w:t>PWM Output</w:t>
            </w:r>
          </w:p>
        </w:tc>
        <w:tc>
          <w:tcPr>
            <w:tcW w:type="dxa" w:w="2484"/>
            <w:vAlign w:val="center"/>
          </w:tcPr>
          <w:p>
            <w:r/>
            <w:r>
              <w:rPr>
                <w:rFonts w:ascii="Arial" w:hAnsi="Arial"/>
                <w:b w:val="0"/>
                <w:sz w:val="18"/>
              </w:rPr>
              <w:t>Right motor speed</w:t>
            </w:r>
          </w:p>
        </w:tc>
      </w:tr>
      <w:tr>
        <w:tc>
          <w:tcPr>
            <w:tcW w:type="dxa" w:w="2484"/>
            <w:vAlign w:val="center"/>
          </w:tcPr>
          <w:p>
            <w:r/>
            <w:r>
              <w:rPr>
                <w:rFonts w:ascii="Arial" w:hAnsi="Arial"/>
                <w:b w:val="0"/>
                <w:sz w:val="18"/>
              </w:rPr>
              <w:t>Left Motor IN1</w:t>
            </w:r>
          </w:p>
        </w:tc>
        <w:tc>
          <w:tcPr>
            <w:tcW w:type="dxa" w:w="2484"/>
            <w:vAlign w:val="center"/>
          </w:tcPr>
          <w:p>
            <w:r/>
            <w:r>
              <w:rPr>
                <w:rFonts w:ascii="Arial" w:hAnsi="Arial"/>
                <w:b w:val="0"/>
                <w:sz w:val="18"/>
              </w:rPr>
              <w:t>B0</w:t>
            </w:r>
          </w:p>
        </w:tc>
        <w:tc>
          <w:tcPr>
            <w:tcW w:type="dxa" w:w="2484"/>
            <w:vAlign w:val="center"/>
          </w:tcPr>
          <w:p>
            <w:r/>
            <w:r>
              <w:rPr>
                <w:rFonts w:ascii="Arial" w:hAnsi="Arial"/>
                <w:b w:val="0"/>
                <w:sz w:val="18"/>
              </w:rPr>
              <w:t>GPIO Output</w:t>
            </w:r>
          </w:p>
        </w:tc>
        <w:tc>
          <w:tcPr>
            <w:tcW w:type="dxa" w:w="2484"/>
            <w:vAlign w:val="center"/>
          </w:tcPr>
          <w:p>
            <w:r/>
            <w:r>
              <w:rPr>
                <w:rFonts w:ascii="Arial" w:hAnsi="Arial"/>
                <w:b w:val="0"/>
                <w:sz w:val="18"/>
              </w:rPr>
              <w:t>Left motor direction</w:t>
            </w:r>
          </w:p>
        </w:tc>
      </w:tr>
      <w:tr>
        <w:tc>
          <w:tcPr>
            <w:tcW w:type="dxa" w:w="2484"/>
            <w:vAlign w:val="center"/>
          </w:tcPr>
          <w:p>
            <w:r/>
            <w:r>
              <w:rPr>
                <w:rFonts w:ascii="Arial" w:hAnsi="Arial"/>
                <w:b w:val="0"/>
                <w:sz w:val="18"/>
              </w:rPr>
              <w:t>Left Motor IN2</w:t>
            </w:r>
          </w:p>
        </w:tc>
        <w:tc>
          <w:tcPr>
            <w:tcW w:type="dxa" w:w="2484"/>
            <w:vAlign w:val="center"/>
          </w:tcPr>
          <w:p>
            <w:r/>
            <w:r>
              <w:rPr>
                <w:rFonts w:ascii="Arial" w:hAnsi="Arial"/>
                <w:b w:val="0"/>
                <w:sz w:val="18"/>
              </w:rPr>
              <w:t>B1</w:t>
            </w:r>
          </w:p>
        </w:tc>
        <w:tc>
          <w:tcPr>
            <w:tcW w:type="dxa" w:w="2484"/>
            <w:vAlign w:val="center"/>
          </w:tcPr>
          <w:p>
            <w:r/>
            <w:r>
              <w:rPr>
                <w:rFonts w:ascii="Arial" w:hAnsi="Arial"/>
                <w:b w:val="0"/>
                <w:sz w:val="18"/>
              </w:rPr>
              <w:t>GPIO Output</w:t>
            </w:r>
          </w:p>
        </w:tc>
        <w:tc>
          <w:tcPr>
            <w:tcW w:type="dxa" w:w="2484"/>
            <w:vAlign w:val="center"/>
          </w:tcPr>
          <w:p>
            <w:r/>
            <w:r>
              <w:rPr>
                <w:rFonts w:ascii="Arial" w:hAnsi="Arial"/>
                <w:b w:val="0"/>
                <w:sz w:val="18"/>
              </w:rPr>
              <w:t>Left motor direction</w:t>
            </w:r>
          </w:p>
        </w:tc>
      </w:tr>
      <w:tr>
        <w:tc>
          <w:tcPr>
            <w:tcW w:type="dxa" w:w="2484"/>
            <w:vAlign w:val="center"/>
          </w:tcPr>
          <w:p>
            <w:r/>
            <w:r>
              <w:rPr>
                <w:rFonts w:ascii="Arial" w:hAnsi="Arial"/>
                <w:b w:val="0"/>
                <w:sz w:val="18"/>
              </w:rPr>
              <w:t>Right Motor IN1</w:t>
            </w:r>
          </w:p>
        </w:tc>
        <w:tc>
          <w:tcPr>
            <w:tcW w:type="dxa" w:w="2484"/>
            <w:vAlign w:val="center"/>
          </w:tcPr>
          <w:p>
            <w:r/>
            <w:r>
              <w:rPr>
                <w:rFonts w:ascii="Arial" w:hAnsi="Arial"/>
                <w:b w:val="0"/>
                <w:sz w:val="18"/>
              </w:rPr>
              <w:t>C0</w:t>
            </w:r>
          </w:p>
        </w:tc>
        <w:tc>
          <w:tcPr>
            <w:tcW w:type="dxa" w:w="2484"/>
            <w:vAlign w:val="center"/>
          </w:tcPr>
          <w:p>
            <w:r/>
            <w:r>
              <w:rPr>
                <w:rFonts w:ascii="Arial" w:hAnsi="Arial"/>
                <w:b w:val="0"/>
                <w:sz w:val="18"/>
              </w:rPr>
              <w:t>GPIO Output</w:t>
            </w:r>
          </w:p>
        </w:tc>
        <w:tc>
          <w:tcPr>
            <w:tcW w:type="dxa" w:w="2484"/>
            <w:vAlign w:val="center"/>
          </w:tcPr>
          <w:p>
            <w:r/>
            <w:r>
              <w:rPr>
                <w:rFonts w:ascii="Arial" w:hAnsi="Arial"/>
                <w:b w:val="0"/>
                <w:sz w:val="18"/>
              </w:rPr>
              <w:t>Right motor direction</w:t>
            </w:r>
          </w:p>
        </w:tc>
      </w:tr>
      <w:tr>
        <w:tc>
          <w:tcPr>
            <w:tcW w:type="dxa" w:w="2484"/>
            <w:vAlign w:val="center"/>
          </w:tcPr>
          <w:p>
            <w:r/>
            <w:r>
              <w:rPr>
                <w:rFonts w:ascii="Arial" w:hAnsi="Arial"/>
                <w:b w:val="0"/>
                <w:sz w:val="18"/>
              </w:rPr>
              <w:t>Right Motor IN2</w:t>
            </w:r>
          </w:p>
        </w:tc>
        <w:tc>
          <w:tcPr>
            <w:tcW w:type="dxa" w:w="2484"/>
            <w:vAlign w:val="center"/>
          </w:tcPr>
          <w:p>
            <w:r/>
            <w:r>
              <w:rPr>
                <w:rFonts w:ascii="Arial" w:hAnsi="Arial"/>
                <w:b w:val="0"/>
                <w:sz w:val="18"/>
              </w:rPr>
              <w:t>C1</w:t>
            </w:r>
          </w:p>
        </w:tc>
        <w:tc>
          <w:tcPr>
            <w:tcW w:type="dxa" w:w="2484"/>
            <w:vAlign w:val="center"/>
          </w:tcPr>
          <w:p>
            <w:r/>
            <w:r>
              <w:rPr>
                <w:rFonts w:ascii="Arial" w:hAnsi="Arial"/>
                <w:b w:val="0"/>
                <w:sz w:val="18"/>
              </w:rPr>
              <w:t>GPIO Output</w:t>
            </w:r>
          </w:p>
        </w:tc>
        <w:tc>
          <w:tcPr>
            <w:tcW w:type="dxa" w:w="2484"/>
            <w:vAlign w:val="center"/>
          </w:tcPr>
          <w:p>
            <w:r/>
            <w:r>
              <w:rPr>
                <w:rFonts w:ascii="Arial" w:hAnsi="Arial"/>
                <w:b w:val="0"/>
                <w:sz w:val="18"/>
              </w:rPr>
              <w:t>Right motor direction</w:t>
            </w:r>
          </w:p>
        </w:tc>
      </w:tr>
    </w:tbl>
    <w:p>
      <w:pPr>
        <w:pStyle w:val="Heading2"/>
      </w:pPr>
      <w:r>
        <w:t>1.7 UART Communication</w:t>
      </w:r>
    </w:p>
    <w:p>
      <w:pPr>
        <w:pStyle w:val="ListBullet"/>
      </w:pPr>
      <w:r>
        <w:t>STM32 UART1 operates at 115200 baud.</w:t>
      </w:r>
    </w:p>
    <w:p>
      <w:pPr>
        <w:pStyle w:val="ListBullet"/>
      </w:pPr>
      <w:r>
        <w:t>STM32 source identifies PA9 as TX and PA10 as RX.</w:t>
      </w:r>
    </w:p>
    <w:p>
      <w:pPr>
        <w:pStyle w:val="ListBullet"/>
      </w:pPr>
      <w:r>
        <w:t>ESP32 uses HardwareSerial port 2 with RXD2 = GPIO 16 and TXD2 = GPIO 17.</w:t>
      </w:r>
    </w:p>
    <w:p>
      <w:pPr>
        <w:pStyle w:val="ListBullet"/>
      </w:pPr>
      <w:r>
        <w:t>The ESP32 transmits the movement command as a single character.</w:t>
      </w:r>
    </w:p>
    <w:p>
      <w:pPr>
        <w:pStyle w:val="ListBullet"/>
      </w:pPr>
      <w:r>
        <w:t>The STM32 reads one byte, decodes it, converts it to uppercase, and maps it to a motor-control function.</w:t>
      </w:r>
    </w:p>
    <w:p>
      <w:pPr>
        <w:pStyle w:val="ListBullet"/>
      </w:pPr>
      <w:r>
        <w:t>TX and RX must be crossed between the ESP32 and STM32, with a common ground.</w:t>
      </w:r>
    </w:p>
    <w:p>
      <w:pPr>
        <w:pStyle w:val="Heading2"/>
      </w:pPr>
      <w:r>
        <w:t>1.8 Motor Control Configuration</w:t>
      </w:r>
    </w:p>
    <w:p>
      <w:pPr>
        <w:pStyle w:val="Heading3"/>
      </w:pPr>
      <w:r>
        <w:t>1.8.1 PWM Speed Control</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
              <w:rPr>
                <w:rFonts w:ascii="Arial" w:hAnsi="Arial"/>
                <w:b/>
                <w:sz w:val="18"/>
              </w:rPr>
              <w:t>Parameter</w:t>
            </w:r>
          </w:p>
        </w:tc>
        <w:tc>
          <w:tcPr>
            <w:tcW w:type="dxa" w:w="3312"/>
            <w:vAlign w:val="center"/>
          </w:tcPr>
          <w:p>
            <w:r/>
            <w:r>
              <w:rPr>
                <w:rFonts w:ascii="Arial" w:hAnsi="Arial"/>
                <w:b/>
                <w:sz w:val="18"/>
              </w:rPr>
              <w:t>Value</w:t>
            </w:r>
          </w:p>
        </w:tc>
        <w:tc>
          <w:tcPr>
            <w:tcW w:type="dxa" w:w="3312"/>
            <w:vAlign w:val="center"/>
          </w:tcPr>
          <w:p>
            <w:r/>
            <w:r>
              <w:rPr>
                <w:rFonts w:ascii="Arial" w:hAnsi="Arial"/>
                <w:b/>
                <w:sz w:val="18"/>
              </w:rPr>
              <w:t>Approx. Duty</w:t>
            </w:r>
          </w:p>
        </w:tc>
      </w:tr>
      <w:tr>
        <w:tc>
          <w:tcPr>
            <w:tcW w:type="dxa" w:w="3312"/>
            <w:vAlign w:val="center"/>
          </w:tcPr>
          <w:p>
            <w:r/>
            <w:r>
              <w:rPr>
                <w:rFonts w:ascii="Arial" w:hAnsi="Arial"/>
                <w:b w:val="0"/>
                <w:sz w:val="18"/>
              </w:rPr>
              <w:t>PWM Frequency</w:t>
            </w:r>
          </w:p>
        </w:tc>
        <w:tc>
          <w:tcPr>
            <w:tcW w:type="dxa" w:w="3312"/>
            <w:vAlign w:val="center"/>
          </w:tcPr>
          <w:p>
            <w:r/>
            <w:r>
              <w:rPr>
                <w:rFonts w:ascii="Arial" w:hAnsi="Arial"/>
                <w:b w:val="0"/>
                <w:sz w:val="18"/>
              </w:rPr>
              <w:t>1000 Hz</w:t>
            </w:r>
          </w:p>
        </w:tc>
        <w:tc>
          <w:tcPr>
            <w:tcW w:type="dxa" w:w="3312"/>
            <w:vAlign w:val="center"/>
          </w:tcPr>
          <w:p>
            <w:r/>
            <w:r>
              <w:rPr>
                <w:rFonts w:ascii="Arial" w:hAnsi="Arial"/>
                <w:b w:val="0"/>
                <w:sz w:val="18"/>
              </w:rPr>
              <w:t>—</w:t>
            </w:r>
          </w:p>
        </w:tc>
      </w:tr>
      <w:tr>
        <w:tc>
          <w:tcPr>
            <w:tcW w:type="dxa" w:w="3312"/>
            <w:vAlign w:val="center"/>
          </w:tcPr>
          <w:p>
            <w:r/>
            <w:r>
              <w:rPr>
                <w:rFonts w:ascii="Arial" w:hAnsi="Arial"/>
                <w:b w:val="0"/>
                <w:sz w:val="18"/>
              </w:rPr>
              <w:t>STRAIGHT_SPEED</w:t>
            </w:r>
          </w:p>
        </w:tc>
        <w:tc>
          <w:tcPr>
            <w:tcW w:type="dxa" w:w="3312"/>
            <w:vAlign w:val="center"/>
          </w:tcPr>
          <w:p>
            <w:r/>
            <w:r>
              <w:rPr>
                <w:rFonts w:ascii="Arial" w:hAnsi="Arial"/>
                <w:b w:val="0"/>
                <w:sz w:val="18"/>
              </w:rPr>
              <w:t>60000</w:t>
            </w:r>
          </w:p>
        </w:tc>
        <w:tc>
          <w:tcPr>
            <w:tcW w:type="dxa" w:w="3312"/>
            <w:vAlign w:val="center"/>
          </w:tcPr>
          <w:p>
            <w:r/>
            <w:r>
              <w:rPr>
                <w:rFonts w:ascii="Arial" w:hAnsi="Arial"/>
                <w:b w:val="0"/>
                <w:sz w:val="18"/>
              </w:rPr>
              <w:t>91.6%</w:t>
            </w:r>
          </w:p>
        </w:tc>
      </w:tr>
      <w:tr>
        <w:tc>
          <w:tcPr>
            <w:tcW w:type="dxa" w:w="3312"/>
            <w:vAlign w:val="center"/>
          </w:tcPr>
          <w:p>
            <w:r/>
            <w:r>
              <w:rPr>
                <w:rFonts w:ascii="Arial" w:hAnsi="Arial"/>
                <w:b w:val="0"/>
                <w:sz w:val="18"/>
              </w:rPr>
              <w:t>TURN_SPEED</w:t>
            </w:r>
          </w:p>
        </w:tc>
        <w:tc>
          <w:tcPr>
            <w:tcW w:type="dxa" w:w="3312"/>
            <w:vAlign w:val="center"/>
          </w:tcPr>
          <w:p>
            <w:r/>
            <w:r>
              <w:rPr>
                <w:rFonts w:ascii="Arial" w:hAnsi="Arial"/>
                <w:b w:val="0"/>
                <w:sz w:val="18"/>
              </w:rPr>
              <w:t>64000</w:t>
            </w:r>
          </w:p>
        </w:tc>
        <w:tc>
          <w:tcPr>
            <w:tcW w:type="dxa" w:w="3312"/>
            <w:vAlign w:val="center"/>
          </w:tcPr>
          <w:p>
            <w:r/>
            <w:r>
              <w:rPr>
                <w:rFonts w:ascii="Arial" w:hAnsi="Arial"/>
                <w:b w:val="0"/>
                <w:sz w:val="18"/>
              </w:rPr>
              <w:t>97.7%</w:t>
            </w:r>
          </w:p>
        </w:tc>
      </w:tr>
      <w:tr>
        <w:tc>
          <w:tcPr>
            <w:tcW w:type="dxa" w:w="3312"/>
            <w:vAlign w:val="center"/>
          </w:tcPr>
          <w:p>
            <w:r/>
            <w:r>
              <w:rPr>
                <w:rFonts w:ascii="Arial" w:hAnsi="Arial"/>
                <w:b w:val="0"/>
                <w:sz w:val="18"/>
              </w:rPr>
              <w:t>BACKWARD_SPEED</w:t>
            </w:r>
          </w:p>
        </w:tc>
        <w:tc>
          <w:tcPr>
            <w:tcW w:type="dxa" w:w="3312"/>
            <w:vAlign w:val="center"/>
          </w:tcPr>
          <w:p>
            <w:r/>
            <w:r>
              <w:rPr>
                <w:rFonts w:ascii="Arial" w:hAnsi="Arial"/>
                <w:b w:val="0"/>
                <w:sz w:val="18"/>
              </w:rPr>
              <w:t>50000</w:t>
            </w:r>
          </w:p>
        </w:tc>
        <w:tc>
          <w:tcPr>
            <w:tcW w:type="dxa" w:w="3312"/>
            <w:vAlign w:val="center"/>
          </w:tcPr>
          <w:p>
            <w:r/>
            <w:r>
              <w:rPr>
                <w:rFonts w:ascii="Arial" w:hAnsi="Arial"/>
                <w:b w:val="0"/>
                <w:sz w:val="18"/>
              </w:rPr>
              <w:t>76.3%</w:t>
            </w:r>
          </w:p>
        </w:tc>
      </w:tr>
    </w:tbl>
    <w:p>
      <w:pPr>
        <w:pStyle w:val="Heading2"/>
      </w:pPr>
      <w:r>
        <w:t>1.8.2 Command Mapping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
              <w:rPr>
                <w:rFonts w:ascii="Arial" w:hAnsi="Arial"/>
                <w:b/>
                <w:sz w:val="18"/>
              </w:rPr>
              <w:t>Command</w:t>
            </w:r>
          </w:p>
        </w:tc>
        <w:tc>
          <w:tcPr>
            <w:tcW w:type="dxa" w:w="3312"/>
            <w:vAlign w:val="center"/>
          </w:tcPr>
          <w:p>
            <w:r/>
            <w:r>
              <w:rPr>
                <w:rFonts w:ascii="Arial" w:hAnsi="Arial"/>
                <w:b/>
                <w:sz w:val="18"/>
              </w:rPr>
              <w:t>STM32 Function</w:t>
            </w:r>
          </w:p>
        </w:tc>
        <w:tc>
          <w:tcPr>
            <w:tcW w:type="dxa" w:w="3312"/>
            <w:vAlign w:val="center"/>
          </w:tcPr>
          <w:p>
            <w:r/>
            <w:r>
              <w:rPr>
                <w:rFonts w:ascii="Arial" w:hAnsi="Arial"/>
                <w:b/>
                <w:sz w:val="18"/>
              </w:rPr>
              <w:t>Car Action</w:t>
            </w:r>
          </w:p>
        </w:tc>
      </w:tr>
      <w:tr>
        <w:tc>
          <w:tcPr>
            <w:tcW w:type="dxa" w:w="3312"/>
            <w:vAlign w:val="center"/>
          </w:tcPr>
          <w:p>
            <w:r/>
            <w:r>
              <w:rPr>
                <w:rFonts w:ascii="Arial" w:hAnsi="Arial"/>
                <w:b w:val="0"/>
                <w:sz w:val="18"/>
              </w:rPr>
              <w:t>F</w:t>
            </w:r>
          </w:p>
        </w:tc>
        <w:tc>
          <w:tcPr>
            <w:tcW w:type="dxa" w:w="3312"/>
            <w:vAlign w:val="center"/>
          </w:tcPr>
          <w:p>
            <w:r/>
            <w:r>
              <w:rPr>
                <w:rFonts w:ascii="Arial" w:hAnsi="Arial"/>
                <w:b w:val="0"/>
                <w:sz w:val="18"/>
              </w:rPr>
              <w:t>move_forward()</w:t>
            </w:r>
          </w:p>
        </w:tc>
        <w:tc>
          <w:tcPr>
            <w:tcW w:type="dxa" w:w="3312"/>
            <w:vAlign w:val="center"/>
          </w:tcPr>
          <w:p>
            <w:r/>
            <w:r>
              <w:rPr>
                <w:rFonts w:ascii="Arial" w:hAnsi="Arial"/>
                <w:b w:val="0"/>
                <w:sz w:val="18"/>
              </w:rPr>
              <w:t>Forward</w:t>
            </w:r>
          </w:p>
        </w:tc>
      </w:tr>
      <w:tr>
        <w:tc>
          <w:tcPr>
            <w:tcW w:type="dxa" w:w="3312"/>
            <w:vAlign w:val="center"/>
          </w:tcPr>
          <w:p>
            <w:r/>
            <w:r>
              <w:rPr>
                <w:rFonts w:ascii="Arial" w:hAnsi="Arial"/>
                <w:b w:val="0"/>
                <w:sz w:val="18"/>
              </w:rPr>
              <w:t>B</w:t>
            </w:r>
          </w:p>
        </w:tc>
        <w:tc>
          <w:tcPr>
            <w:tcW w:type="dxa" w:w="3312"/>
            <w:vAlign w:val="center"/>
          </w:tcPr>
          <w:p>
            <w:r/>
            <w:r>
              <w:rPr>
                <w:rFonts w:ascii="Arial" w:hAnsi="Arial"/>
                <w:b w:val="0"/>
                <w:sz w:val="18"/>
              </w:rPr>
              <w:t>move_backward()</w:t>
            </w:r>
          </w:p>
        </w:tc>
        <w:tc>
          <w:tcPr>
            <w:tcW w:type="dxa" w:w="3312"/>
            <w:vAlign w:val="center"/>
          </w:tcPr>
          <w:p>
            <w:r/>
            <w:r>
              <w:rPr>
                <w:rFonts w:ascii="Arial" w:hAnsi="Arial"/>
                <w:b w:val="0"/>
                <w:sz w:val="18"/>
              </w:rPr>
              <w:t>Backward</w:t>
            </w:r>
          </w:p>
        </w:tc>
      </w:tr>
      <w:tr>
        <w:tc>
          <w:tcPr>
            <w:tcW w:type="dxa" w:w="3312"/>
            <w:vAlign w:val="center"/>
          </w:tcPr>
          <w:p>
            <w:r/>
            <w:r>
              <w:rPr>
                <w:rFonts w:ascii="Arial" w:hAnsi="Arial"/>
                <w:b w:val="0"/>
                <w:sz w:val="18"/>
              </w:rPr>
              <w:t>L</w:t>
            </w:r>
          </w:p>
        </w:tc>
        <w:tc>
          <w:tcPr>
            <w:tcW w:type="dxa" w:w="3312"/>
            <w:vAlign w:val="center"/>
          </w:tcPr>
          <w:p>
            <w:r/>
            <w:r>
              <w:rPr>
                <w:rFonts w:ascii="Arial" w:hAnsi="Arial"/>
                <w:b w:val="0"/>
                <w:sz w:val="18"/>
              </w:rPr>
              <w:t>turn_left()</w:t>
            </w:r>
          </w:p>
        </w:tc>
        <w:tc>
          <w:tcPr>
            <w:tcW w:type="dxa" w:w="3312"/>
            <w:vAlign w:val="center"/>
          </w:tcPr>
          <w:p>
            <w:r/>
            <w:r>
              <w:rPr>
                <w:rFonts w:ascii="Arial" w:hAnsi="Arial"/>
                <w:b w:val="0"/>
                <w:sz w:val="18"/>
              </w:rPr>
              <w:t>Left turn</w:t>
            </w:r>
          </w:p>
        </w:tc>
      </w:tr>
      <w:tr>
        <w:tc>
          <w:tcPr>
            <w:tcW w:type="dxa" w:w="3312"/>
            <w:vAlign w:val="center"/>
          </w:tcPr>
          <w:p>
            <w:r/>
            <w:r>
              <w:rPr>
                <w:rFonts w:ascii="Arial" w:hAnsi="Arial"/>
                <w:b w:val="0"/>
                <w:sz w:val="18"/>
              </w:rPr>
              <w:t>R</w:t>
            </w:r>
          </w:p>
        </w:tc>
        <w:tc>
          <w:tcPr>
            <w:tcW w:type="dxa" w:w="3312"/>
            <w:vAlign w:val="center"/>
          </w:tcPr>
          <w:p>
            <w:r/>
            <w:r>
              <w:rPr>
                <w:rFonts w:ascii="Arial" w:hAnsi="Arial"/>
                <w:b w:val="0"/>
                <w:sz w:val="18"/>
              </w:rPr>
              <w:t>turn_right()</w:t>
            </w:r>
          </w:p>
        </w:tc>
        <w:tc>
          <w:tcPr>
            <w:tcW w:type="dxa" w:w="3312"/>
            <w:vAlign w:val="center"/>
          </w:tcPr>
          <w:p>
            <w:r/>
            <w:r>
              <w:rPr>
                <w:rFonts w:ascii="Arial" w:hAnsi="Arial"/>
                <w:b w:val="0"/>
                <w:sz w:val="18"/>
              </w:rPr>
              <w:t>Right turn</w:t>
            </w:r>
          </w:p>
        </w:tc>
      </w:tr>
      <w:tr>
        <w:tc>
          <w:tcPr>
            <w:tcW w:type="dxa" w:w="3312"/>
            <w:vAlign w:val="center"/>
          </w:tcPr>
          <w:p>
            <w:r/>
            <w:r>
              <w:rPr>
                <w:rFonts w:ascii="Arial" w:hAnsi="Arial"/>
                <w:b w:val="0"/>
                <w:sz w:val="18"/>
              </w:rPr>
              <w:t>S</w:t>
            </w:r>
          </w:p>
        </w:tc>
        <w:tc>
          <w:tcPr>
            <w:tcW w:type="dxa" w:w="3312"/>
            <w:vAlign w:val="center"/>
          </w:tcPr>
          <w:p>
            <w:r/>
            <w:r>
              <w:rPr>
                <w:rFonts w:ascii="Arial" w:hAnsi="Arial"/>
                <w:b w:val="0"/>
                <w:sz w:val="18"/>
              </w:rPr>
              <w:t>stop_car()</w:t>
            </w:r>
          </w:p>
        </w:tc>
        <w:tc>
          <w:tcPr>
            <w:tcW w:type="dxa" w:w="3312"/>
            <w:vAlign w:val="center"/>
          </w:tcPr>
          <w:p>
            <w:r/>
            <w:r>
              <w:rPr>
                <w:rFonts w:ascii="Arial" w:hAnsi="Arial"/>
                <w:b w:val="0"/>
                <w:sz w:val="18"/>
              </w:rPr>
              <w:t>Stop</w:t>
            </w:r>
          </w:p>
        </w:tc>
      </w:tr>
    </w:tbl>
    <w:p>
      <w:pPr>
        <w:pStyle w:val="Heading2"/>
      </w:pPr>
      <w:r>
        <w:t>1.9 Functional Operation Description</w:t>
      </w:r>
    </w:p>
    <w:p>
      <w:r>
        <w:t>1. The user moves the joystick in the Blynk dashboard or mobile application.</w:t>
      </w:r>
    </w:p>
    <w:p>
      <w:r>
        <w:t>2. Blynk sends the X-axis value through V0 and the Y-axis value through V1.</w:t>
      </w:r>
    </w:p>
    <w:p>
      <w:r>
        <w:t>3. The ESP32 receives each datastream update through BLYNK_WRITE(V0) or BLYNK_WRITE(V1).</w:t>
      </w:r>
    </w:p>
    <w:p>
      <w:r>
        <w:t>4. The ESP32 calls processJoystick() to determine the required vehicle command.</w:t>
      </w:r>
    </w:p>
    <w:p>
      <w:r>
        <w:t>5. The joystick values are compared against the center value of 512 and a deadzone of 150.</w:t>
      </w:r>
    </w:p>
    <w:p>
      <w:r>
        <w:t>6. The ESP32 selects F, B, L, R, or S according to the joystick position.</w:t>
      </w:r>
    </w:p>
    <w:p>
      <w:r>
        <w:t>7. sendCommand() prevents transmission of the same command repeatedly by comparing it with lastCommand.</w:t>
      </w:r>
    </w:p>
    <w:p>
      <w:r>
        <w:t>8. The selected command is transmitted to the STM32 through ESP32 UART2.</w:t>
      </w:r>
    </w:p>
    <w:p>
      <w:r>
        <w:t>9. The STM32 reads the command through UART1 and executes the corresponding motor-control function.</w:t>
      </w:r>
    </w:p>
    <w:p>
      <w:r>
        <w:t>10. The STM32 controls motor speed through ENA/ENB PWM and direction through the motor-driver input pins.</w:t>
      </w:r>
    </w:p>
    <w:p>
      <w:r>
        <w:t>11. The ESP32 periodically reports Wi-Fi status, RSSI, and Blynk connection status every 5 seconds.</w:t>
      </w:r>
    </w:p>
    <w:p>
      <w:r>
        <w:t>12. The STM32 provides a safe startup by stopping the car before accepting commands and performs an emergency stop when interrupted.</w:t>
      </w:r>
    </w:p>
    <w:p>
      <w:pPr>
        <w:pStyle w:val="Heading2"/>
      </w:pPr>
      <w:r>
        <w:t>1.10 STM32 MicroPython Code</w:t>
      </w:r>
    </w:p>
    <w:p>
      <w:r>
        <w:rPr>
          <w:rFonts w:ascii="Courier New" w:hAnsi="Courier New"/>
          <w:sz w:val="14"/>
        </w:rPr>
        <w:t>from machine import UART, Pin, PWM</w:t>
        <w:br/>
        <w:t>import time</w:t>
        <w:br/>
        <w:br/>
        <w:br/>
        <w:t># ============================================================</w:t>
        <w:br/>
        <w:t># UART1 - ESP32 COMMUNICATION</w:t>
        <w:br/>
        <w:t># ============================================================</w:t>
        <w:br/>
        <w:br/>
        <w:t># STM32H563 MicroPython build uses the predefined UART1 pins.</w:t>
        <w:br/>
        <w:t>#</w:t>
        <w:br/>
        <w:t># UART1:</w:t>
        <w:br/>
        <w:t># PA9  -&gt; TX</w:t>
        <w:br/>
        <w:t># PA10 -&gt; RX</w:t>
        <w:br/>
        <w:t>#</w:t>
        <w:br/>
        <w:t># ESP32 TX must connect to STM32 PA10</w:t>
        <w:br/>
        <w:t># ESP32 RX must connect to STM32 PA9</w:t>
        <w:br/>
        <w:br/>
        <w:t>uart = UART(1, 115200)</w:t>
        <w:br/>
        <w:br/>
        <w:t>print()</w:t>
        <w:br/>
        <w:t>print("========================================")</w:t>
        <w:br/>
        <w:t>print("   STM32H563 CAR CONTROLLER")</w:t>
        <w:br/>
        <w:t>print("========================================")</w:t>
        <w:br/>
        <w:t>print("UART1 : 115200 baud")</w:t>
        <w:br/>
        <w:t>print("TX    : PA9")</w:t>
        <w:br/>
        <w:t>print("RX    : PA10")</w:t>
        <w:br/>
        <w:t>print("========================================")</w:t>
        <w:br/>
        <w:br/>
        <w:br/>
        <w:t># ============================================================</w:t>
        <w:br/>
        <w:t># MOTOR DRIVER</w:t>
        <w:br/>
        <w:t># ============================================================</w:t>
        <w:br/>
        <w:br/>
        <w:t># ENA / ENB</w:t>
        <w:br/>
        <w:t># These are PWM pins.</w:t>
        <w:br/>
        <w:br/>
        <w:t>ENA = PWM(Pin('A6'))</w:t>
        <w:br/>
        <w:t>ENB = PWM(Pin('A7'))</w:t>
        <w:br/>
        <w:br/>
        <w:t># PWM frequency</w:t>
        <w:br/>
        <w:t>ENA.freq(1000)</w:t>
        <w:br/>
        <w:t>ENB.freq(1000)</w:t>
        <w:br/>
        <w:br/>
        <w:br/>
        <w:t># ============================================================</w:t>
        <w:br/>
        <w:t># MOTOR DIRECTION PINS</w:t>
        <w:br/>
        <w:t># ============================================================</w:t>
        <w:br/>
        <w:br/>
        <w:t># LEFT MOTOR</w:t>
        <w:br/>
        <w:t>LEFT_IN1 = Pin('B0', Pin.OUT)</w:t>
        <w:br/>
        <w:t>LEFT_IN2 = Pin('B1', Pin.OUT)</w:t>
        <w:br/>
        <w:br/>
        <w:t># RIGHT MOTOR</w:t>
        <w:br/>
        <w:t>RIGHT_IN1 = Pin('C0', Pin.OUT)</w:t>
        <w:br/>
        <w:t>RIGHT_IN2 = Pin('C1', Pin.OUT)</w:t>
        <w:br/>
        <w:br/>
        <w:br/>
        <w:t># ============================================================</w:t>
        <w:br/>
        <w:t># MOTOR SPEED</w:t>
        <w:br/>
        <w:t># ============================================================</w:t>
        <w:br/>
        <w:br/>
        <w:t># duty_u16 range:</w:t>
        <w:br/>
        <w:t>#</w:t>
        <w:br/>
        <w:t># 0     = 0%</w:t>
        <w:br/>
        <w:t># 32768 = 50%</w:t>
        <w:br/>
        <w:t># 65535 = 100%</w:t>
        <w:br/>
        <w:t>#</w:t>
        <w:br/>
        <w:t># ------------------------------------------------------------</w:t>
        <w:br/>
        <w:t># STRAIGHT SPEED</w:t>
        <w:br/>
        <w:t># ------------------------------------------------------------</w:t>
        <w:br/>
        <w:br/>
        <w:t>STRAIGHT_SPEED = 60000</w:t>
        <w:br/>
        <w:t># Approximately 91.6%</w:t>
        <w:br/>
        <w:br/>
        <w:br/>
        <w:t># ------------------------------------------------------------</w:t>
        <w:br/>
        <w:t># TURNING SPEED</w:t>
        <w:br/>
        <w:t># ------------------------------------------------------------</w:t>
        <w:br/>
        <w:br/>
        <w:t>TURN_SPEED = 64000</w:t>
        <w:br/>
        <w:t># Approximately 95.0%</w:t>
        <w:br/>
        <w:br/>
        <w:br/>
        <w:t># ------------------------------------------------------------</w:t>
        <w:br/>
        <w:t># BACKWARD SPEED</w:t>
        <w:br/>
        <w:t># ------------------------------------------------------------</w:t>
        <w:br/>
        <w:br/>
        <w:t>BACKWARD_SPEED = 50000</w:t>
        <w:br/>
        <w:t># Approximately 76.3%</w:t>
        <w:br/>
        <w:br/>
        <w:br/>
        <w:t># ============================================================</w:t>
        <w:br/>
        <w:t># PWM SPEED FUNCTION</w:t>
        <w:br/>
        <w:t># ============================================================</w:t>
        <w:br/>
        <w:br/>
        <w:t>def set_speed(speed):</w:t>
        <w:br/>
        <w:br/>
        <w:t xml:space="preserve">    if speed &lt; 0:</w:t>
        <w:br/>
        <w:t xml:space="preserve">        speed = 0</w:t>
        <w:br/>
        <w:br/>
        <w:t xml:space="preserve">    if speed &gt; 65535:</w:t>
        <w:br/>
        <w:t xml:space="preserve">        speed = 65535</w:t>
        <w:br/>
        <w:br/>
        <w:t xml:space="preserve">    ENA.duty_u16(speed)</w:t>
        <w:br/>
        <w:t xml:space="preserve">    ENB.duty_u16(speed)</w:t>
        <w:br/>
        <w:br/>
        <w:br/>
        <w:t># ============================================================</w:t>
        <w:br/>
        <w:t># STOP CAR</w:t>
        <w:br/>
        <w:t># ============================================================</w:t>
        <w:br/>
        <w:br/>
        <w:t>def stop_car():</w:t>
        <w:br/>
        <w:br/>
        <w:t xml:space="preserve">    # Stop PWM</w:t>
        <w:br/>
        <w:t xml:space="preserve">    ENA.duty_u16(0)</w:t>
        <w:br/>
        <w:t xml:space="preserve">    ENB.duty_u16(0)</w:t>
        <w:br/>
        <w:br/>
        <w:t xml:space="preserve">    # Stop left motor</w:t>
        <w:br/>
        <w:t xml:space="preserve">    LEFT_IN1.value(0)</w:t>
        <w:br/>
        <w:t xml:space="preserve">    LEFT_IN2.value(0)</w:t>
        <w:br/>
        <w:br/>
        <w:t xml:space="preserve">    # Stop right motor</w:t>
        <w:br/>
        <w:t xml:space="preserve">    RIGHT_IN1.value(0)</w:t>
        <w:br/>
        <w:t xml:space="preserve">    RIGHT_IN2.value(0)</w:t>
        <w:br/>
        <w:br/>
        <w:t xml:space="preserve">    print("ACTION -&gt; STOP")</w:t>
        <w:br/>
        <w:br/>
        <w:br/>
        <w:t># ============================================================</w:t>
        <w:br/>
        <w:t># FORWARD</w:t>
        <w:br/>
        <w:t># ============================================================</w:t>
        <w:br/>
        <w:br/>
        <w:t>def move_forward():</w:t>
        <w:br/>
        <w:br/>
        <w:t xml:space="preserve">    # Left motor forward</w:t>
        <w:br/>
        <w:t xml:space="preserve">    LEFT_IN1.value(1)</w:t>
        <w:br/>
        <w:t xml:space="preserve">    LEFT_IN2.value(0)</w:t>
        <w:br/>
        <w:br/>
        <w:t xml:space="preserve">    # Right motor forward</w:t>
        <w:br/>
        <w:t xml:space="preserve">    RIGHT_IN1.value(1)</w:t>
        <w:br/>
        <w:t xml:space="preserve">    RIGHT_IN2.value(0)</w:t>
        <w:br/>
        <w:br/>
        <w:t xml:space="preserve">    # STRAIGHT SPEED</w:t>
        <w:br/>
        <w:t xml:space="preserve">    set_speed(STRAIGHT_SPEED)</w:t>
        <w:br/>
        <w:br/>
        <w:t xml:space="preserve">    print(</w:t>
        <w:br/>
        <w:t xml:space="preserve">        "ACTION -&gt; FORWARD | SPEED =",</w:t>
        <w:br/>
        <w:t xml:space="preserve">        STRAIGHT_SPEED</w:t>
        <w:br/>
        <w:t xml:space="preserve">    )</w:t>
        <w:br/>
        <w:br/>
        <w:br/>
        <w:t># ============================================================</w:t>
        <w:br/>
        <w:t># BACKWARD</w:t>
        <w:br/>
        <w:t># ============================================================</w:t>
        <w:br/>
        <w:br/>
        <w:t>def move_backward():</w:t>
        <w:br/>
        <w:br/>
        <w:t xml:space="preserve">    # Left motor backward</w:t>
        <w:br/>
        <w:t xml:space="preserve">    LEFT_IN1.value(0)</w:t>
        <w:br/>
        <w:t xml:space="preserve">    LEFT_IN2.value(1)</w:t>
        <w:br/>
        <w:br/>
        <w:t xml:space="preserve">    # Right motor backward</w:t>
        <w:br/>
        <w:t xml:space="preserve">    RIGHT_IN1.value(0)</w:t>
        <w:br/>
        <w:t xml:space="preserve">    RIGHT_IN2.value(1)</w:t>
        <w:br/>
        <w:br/>
        <w:t xml:space="preserve">    # BACKWARD SPEED</w:t>
        <w:br/>
        <w:t xml:space="preserve">    set_speed(BACKWARD_SPEED)</w:t>
        <w:br/>
        <w:br/>
        <w:t xml:space="preserve">    print(</w:t>
        <w:br/>
        <w:t xml:space="preserve">        "ACTION -&gt; BACKWARD | SPEED =",</w:t>
        <w:br/>
        <w:t xml:space="preserve">        BACKWARD_SPEED</w:t>
        <w:br/>
        <w:t xml:space="preserve">    )</w:t>
        <w:br/>
        <w:br/>
        <w:br/>
        <w:t># ============================================================</w:t>
        <w:br/>
        <w:t># TURN LEFT</w:t>
        <w:br/>
        <w:t># ============================================================</w:t>
        <w:br/>
        <w:br/>
        <w:t>def turn_left():</w:t>
        <w:br/>
        <w:br/>
        <w:t xml:space="preserve">    # Left motor backward</w:t>
        <w:br/>
        <w:t xml:space="preserve">    LEFT_IN1.value(0)</w:t>
        <w:br/>
        <w:t xml:space="preserve">    LEFT_IN2.value(1)</w:t>
        <w:br/>
        <w:br/>
        <w:t xml:space="preserve">    # Right motor forward</w:t>
        <w:br/>
        <w:t xml:space="preserve">    RIGHT_IN1.value(1)</w:t>
        <w:br/>
        <w:t xml:space="preserve">    RIGHT_IN2.value(0)</w:t>
        <w:br/>
        <w:br/>
        <w:t xml:space="preserve">    # TURN SPEED</w:t>
        <w:br/>
        <w:t xml:space="preserve">    set_speed(TURN_SPEED)</w:t>
        <w:br/>
        <w:br/>
        <w:t xml:space="preserve">    print(</w:t>
        <w:br/>
        <w:t xml:space="preserve">        "ACTION -&gt; LEFT | SPEED =",</w:t>
        <w:br/>
        <w:t xml:space="preserve">        TURN_SPEED</w:t>
        <w:br/>
        <w:t xml:space="preserve">    )</w:t>
        <w:br/>
        <w:br/>
        <w:br/>
        <w:t># ============================================================</w:t>
        <w:br/>
        <w:t># TURN RIGHT</w:t>
        <w:br/>
        <w:t># ============================================================</w:t>
        <w:br/>
        <w:br/>
        <w:t>def turn_right():</w:t>
        <w:br/>
        <w:br/>
        <w:t xml:space="preserve">    # Left motor forward</w:t>
        <w:br/>
        <w:t xml:space="preserve">    LEFT_IN1.value(1)</w:t>
        <w:br/>
        <w:t xml:space="preserve">    LEFT_IN2.value(0)</w:t>
        <w:br/>
        <w:br/>
        <w:t xml:space="preserve">    # Right motor backward</w:t>
        <w:br/>
        <w:t xml:space="preserve">    RIGHT_IN1.value(0)</w:t>
        <w:br/>
        <w:t xml:space="preserve">    RIGHT_IN2.value(1)</w:t>
        <w:br/>
        <w:br/>
        <w:t xml:space="preserve">    # TURN SPEED</w:t>
        <w:br/>
        <w:t xml:space="preserve">    set_speed(TURN_SPEED)</w:t>
        <w:br/>
        <w:br/>
        <w:t xml:space="preserve">    print(</w:t>
        <w:br/>
        <w:t xml:space="preserve">        "ACTION -&gt; RIGHT | SPEED =",</w:t>
        <w:br/>
        <w:t xml:space="preserve">        TURN_SPEED</w:t>
        <w:br/>
        <w:t xml:space="preserve">    )</w:t>
        <w:br/>
        <w:br/>
        <w:br/>
        <w:t># ============================================================</w:t>
        <w:br/>
        <w:t># SAFE STARTUP</w:t>
        <w:br/>
        <w:t># ============================================================</w:t>
        <w:br/>
        <w:br/>
        <w:t>stop_car()</w:t>
        <w:br/>
        <w:br/>
        <w:t>print("CAR READY")</w:t>
        <w:br/>
        <w:t>print("Waiting for commands...")</w:t>
        <w:br/>
        <w:t>print()</w:t>
        <w:br/>
        <w:t>print("F = Forward")</w:t>
        <w:br/>
        <w:t>print("B = Backward")</w:t>
        <w:br/>
        <w:t>print("L = Left")</w:t>
        <w:br/>
        <w:t>print("R = Right")</w:t>
        <w:br/>
        <w:t>print("S = Stop")</w:t>
        <w:br/>
        <w:t>print()</w:t>
        <w:br/>
        <w:t>print("STRAIGHT SPEED :", STRAIGHT_SPEED)</w:t>
        <w:br/>
        <w:t>print("TURN SPEED     :", TURN_SPEED)</w:t>
        <w:br/>
        <w:t>print("BACKWARD SPEED :", BACKWARD_SPEED)</w:t>
        <w:br/>
        <w:t>print()</w:t>
        <w:br/>
        <w:br/>
        <w:br/>
        <w:t># ============================================================</w:t>
        <w:br/>
        <w:t># MAIN CONTROL LOOP</w:t>
        <w:br/>
        <w:t># ============================================================</w:t>
        <w:br/>
        <w:br/>
        <w:t>try:</w:t>
        <w:br/>
        <w:br/>
        <w:t xml:space="preserve">    while True:</w:t>
        <w:br/>
        <w:br/>
        <w:t xml:space="preserve">        # Check if ESP32 sent something</w:t>
        <w:br/>
        <w:t xml:space="preserve">        if uart.any():</w:t>
        <w:br/>
        <w:br/>
        <w:t xml:space="preserve">            data = uart.read(1)</w:t>
        <w:br/>
        <w:br/>
        <w:t xml:space="preserve">            if data:</w:t>
        <w:br/>
        <w:br/>
        <w:t xml:space="preserve">                try:</w:t>
        <w:br/>
        <w:t xml:space="preserve">                    command = data.decode('utf-8').upper()</w:t>
        <w:br/>
        <w:br/>
        <w:t xml:space="preserve">                except:</w:t>
        <w:br/>
        <w:t xml:space="preserve">                    command = ''</w:t>
        <w:br/>
        <w:br/>
        <w:t xml:space="preserve">                if command:</w:t>
        <w:br/>
        <w:br/>
        <w:t xml:space="preserve">                    print(</w:t>
        <w:br/>
        <w:t xml:space="preserve">                        "UART COMMAND -&gt;",</w:t>
        <w:br/>
        <w:t xml:space="preserve">                        repr(command)</w:t>
        <w:br/>
        <w:t xml:space="preserve">                    )</w:t>
        <w:br/>
        <w:br/>
        <w:br/>
        <w:t xml:space="preserve">                    # ----------------------------------------</w:t>
        <w:br/>
        <w:t xml:space="preserve">                    # FORWARD</w:t>
        <w:br/>
        <w:t xml:space="preserve">                    # ----------------------------------------</w:t>
        <w:br/>
        <w:br/>
        <w:t xml:space="preserve">                    if command == 'F':</w:t>
        <w:br/>
        <w:br/>
        <w:t xml:space="preserve">                        move_forward()</w:t>
        <w:br/>
        <w:br/>
        <w:br/>
        <w:t xml:space="preserve">                    # ----------------------------------------</w:t>
        <w:br/>
        <w:t xml:space="preserve">                    # BACKWARD</w:t>
        <w:br/>
        <w:t xml:space="preserve">                    # ----------------------------------------</w:t>
        <w:br/>
        <w:br/>
        <w:t xml:space="preserve">                    elif command == 'B':</w:t>
        <w:br/>
        <w:br/>
        <w:t xml:space="preserve">                        move_backward()</w:t>
        <w:br/>
        <w:br/>
        <w:br/>
        <w:t xml:space="preserve">                    # ----------------------------------------</w:t>
        <w:br/>
        <w:t xml:space="preserve">                    # LEFT</w:t>
        <w:br/>
        <w:t xml:space="preserve">                    # ----------------------------------------</w:t>
        <w:br/>
        <w:br/>
        <w:t xml:space="preserve">                    elif command == 'L':</w:t>
        <w:br/>
        <w:br/>
        <w:t xml:space="preserve">                        turn_left()</w:t>
        <w:br/>
        <w:br/>
        <w:br/>
        <w:t xml:space="preserve">                    # ----------------------------------------</w:t>
        <w:br/>
        <w:t xml:space="preserve">                    # RIGHT</w:t>
        <w:br/>
        <w:t xml:space="preserve">                    # ----------------------------------------</w:t>
        <w:br/>
        <w:br/>
        <w:t xml:space="preserve">                    elif command == 'R':</w:t>
        <w:br/>
        <w:br/>
        <w:t xml:space="preserve">                        turn_right()</w:t>
        <w:br/>
        <w:br/>
        <w:br/>
        <w:t xml:space="preserve">                    # ----------------------------------------</w:t>
        <w:br/>
        <w:t xml:space="preserve">                    # STOP</w:t>
        <w:br/>
        <w:t xml:space="preserve">                    # ----------------------------------------</w:t>
        <w:br/>
        <w:br/>
        <w:t xml:space="preserve">                    elif command == 'S':</w:t>
        <w:br/>
        <w:br/>
        <w:t xml:space="preserve">                        stop_car()</w:t>
        <w:br/>
        <w:br/>
        <w:br/>
        <w:t xml:space="preserve">                    # ----------------------------------------</w:t>
        <w:br/>
        <w:t xml:space="preserve">                    # UNKNOWN COMMAND</w:t>
        <w:br/>
        <w:t xml:space="preserve">                    # ----------------------------------------</w:t>
        <w:br/>
        <w:br/>
        <w:t xml:space="preserve">                    else:</w:t>
        <w:br/>
        <w:br/>
        <w:t xml:space="preserve">                        print(</w:t>
        <w:br/>
        <w:t xml:space="preserve">                            "WARNING -&gt; Unknown command:",</w:t>
        <w:br/>
        <w:t xml:space="preserve">                            repr(command)</w:t>
        <w:br/>
        <w:t xml:space="preserve">                        )</w:t>
        <w:br/>
        <w:br/>
        <w:br/>
        <w:t xml:space="preserve">        time.sleep_ms(10)</w:t>
        <w:br/>
        <w:br/>
        <w:br/>
        <w:t># ============================================================</w:t>
        <w:br/>
        <w:t># EMERGENCY STOP</w:t>
        <w:br/>
        <w:t># ============================================================</w:t>
        <w:br/>
        <w:br/>
        <w:t>except KeyboardInterrupt:</w:t>
        <w:br/>
        <w:br/>
        <w:t xml:space="preserve">    stop_car()</w:t>
        <w:br/>
        <w:br/>
        <w:t xml:space="preserve">    print()</w:t>
        <w:br/>
        <w:t xml:space="preserve">    print("========================================")</w:t>
        <w:br/>
        <w:t xml:space="preserve">    print("CAR CONTROLLER STOPPED")</w:t>
        <w:br/>
        <w:t xml:space="preserve">    print("MOTORS DISABLED")</w:t>
        <w:br/>
        <w:t xml:space="preserve">    print("========================================")</w:t>
      </w:r>
    </w:p>
    <w:p>
      <w:pPr>
        <w:pStyle w:val="Heading2"/>
      </w:pPr>
      <w:r>
        <w:t>1.11 ESP32 Arduino Code</w:t>
      </w:r>
    </w:p>
    <w:p>
      <w:r>
        <w:t>The credentials below are intentionally replaced with placeholders for documentation and distribution. Before uploading the sketch, replace every placeholder with the user's actual Blynk and Wi-Fi credentials.</w:t>
      </w:r>
    </w:p>
    <w:p>
      <w:r>
        <w:rPr>
          <w:rFonts w:ascii="Courier New" w:hAnsi="Courier New"/>
          <w:sz w:val="14"/>
        </w:rPr>
        <w:t>#define BLYNK_TEMPLATE_ID "YOUR_BLYNK_TEMPLATE_ID"</w:t>
        <w:br/>
        <w:t>#define BLYNK_TEMPLATE_NAME "YOUR_BLYNK_TEMPLATE_NAME"</w:t>
        <w:br/>
        <w:t>#define BLYNK_AUTH_TOKEN "YOUR_BLYNK_AUTH_TOKEN"</w:t>
        <w:br/>
        <w:br/>
        <w:t>#include &lt;WiFi.h&gt;</w:t>
        <w:br/>
        <w:t>#include &lt;BlynkSimpleEsp32.h&gt;</w:t>
        <w:br/>
        <w:br/>
        <w:t>char ssid[] = "YOUR_WIFI_SSID";</w:t>
        <w:br/>
        <w:t>char pass[] = "YOUR_WIFI_PASSWORD";</w:t>
        <w:br/>
        <w:br/>
        <w:t>#define RXD2 16</w:t>
        <w:br/>
        <w:t>#define TXD2 17</w:t>
        <w:br/>
        <w:br/>
        <w:t>HardwareSerial STM(2);</w:t>
        <w:br/>
        <w:br/>
        <w:t>int joyX = 512;</w:t>
        <w:br/>
        <w:t>int joyY = 512;</w:t>
        <w:br/>
        <w:br/>
        <w:t>char lastCommand = 'S';</w:t>
        <w:br/>
        <w:br/>
        <w:t>const int CENTER = 512;</w:t>
        <w:br/>
        <w:t>const int DEADZONE = 150;</w:t>
        <w:br/>
        <w:br/>
        <w:t>void sendCommand(char cmd)</w:t>
        <w:br/>
        <w:t>{</w:t>
        <w:br/>
        <w:t xml:space="preserve">    if(cmd != lastCommand)</w:t>
        <w:br/>
        <w:t xml:space="preserve">    {</w:t>
        <w:br/>
        <w:t xml:space="preserve">        STM.write(cmd);</w:t>
        <w:br/>
        <w:t xml:space="preserve">        lastCommand = cmd;</w:t>
        <w:br/>
        <w:br/>
        <w:t xml:space="preserve">        Serial.print("Sent : ");</w:t>
        <w:br/>
        <w:t xml:space="preserve">        Serial.println(cmd);</w:t>
        <w:br/>
        <w:t xml:space="preserve">    }</w:t>
        <w:br/>
        <w:t>}</w:t>
        <w:br/>
        <w:br/>
        <w:t>void processJoystick()</w:t>
        <w:br/>
        <w:t>{</w:t>
        <w:br/>
        <w:t xml:space="preserve">    Serial.print("X=");</w:t>
        <w:br/>
        <w:t xml:space="preserve">    Serial.print(joyX);</w:t>
        <w:br/>
        <w:t xml:space="preserve">    Serial.print("  Y=");</w:t>
        <w:br/>
        <w:t xml:space="preserve">    Serial.println(joyY);</w:t>
        <w:br/>
        <w:br/>
        <w:t xml:space="preserve">    char command = 'S';</w:t>
        <w:br/>
        <w:br/>
        <w:t xml:space="preserve">    if(joyY &gt; CENTER + DEADZONE)</w:t>
        <w:br/>
        <w:t xml:space="preserve">    {</w:t>
        <w:br/>
        <w:t xml:space="preserve">        command = 'F';</w:t>
        <w:br/>
        <w:t xml:space="preserve">    }</w:t>
        <w:br/>
        <w:t xml:space="preserve">    else if(joyY &lt; CENTER - DEADZONE)</w:t>
        <w:br/>
        <w:t xml:space="preserve">    {</w:t>
        <w:br/>
        <w:t xml:space="preserve">        command = 'B';</w:t>
        <w:br/>
        <w:t xml:space="preserve">    }</w:t>
        <w:br/>
        <w:t xml:space="preserve">    else if(joyX &lt; CENTER - DEADZONE)</w:t>
        <w:br/>
        <w:t xml:space="preserve">    {</w:t>
        <w:br/>
        <w:t xml:space="preserve">        command = 'L';</w:t>
        <w:br/>
        <w:t xml:space="preserve">    }</w:t>
        <w:br/>
        <w:t xml:space="preserve">    else if(joyX &gt; CENTER + DEADZONE)</w:t>
        <w:br/>
        <w:t xml:space="preserve">    {</w:t>
        <w:br/>
        <w:t xml:space="preserve">        command = 'R';</w:t>
        <w:br/>
        <w:t xml:space="preserve">    }</w:t>
        <w:br/>
        <w:t xml:space="preserve">    else</w:t>
        <w:br/>
        <w:t xml:space="preserve">    {</w:t>
        <w:br/>
        <w:t xml:space="preserve">        command = 'S';</w:t>
        <w:br/>
        <w:t xml:space="preserve">    }</w:t>
        <w:br/>
        <w:br/>
        <w:t xml:space="preserve">    sendCommand(command);</w:t>
        <w:br/>
        <w:t>}</w:t>
        <w:br/>
        <w:br/>
        <w:t>BLYNK_WRITE(V0)</w:t>
        <w:br/>
        <w:t>{</w:t>
        <w:br/>
        <w:t xml:space="preserve">    joyX = param.asInt();</w:t>
        <w:br/>
        <w:t xml:space="preserve">    processJoystick();</w:t>
        <w:br/>
        <w:t>}</w:t>
        <w:br/>
        <w:br/>
        <w:t>BLYNK_WRITE(V1)</w:t>
        <w:br/>
        <w:t>{</w:t>
        <w:br/>
        <w:t xml:space="preserve">    joyY = param.asInt();</w:t>
        <w:br/>
        <w:t xml:space="preserve">    processJoystick();</w:t>
        <w:br/>
        <w:t>}</w:t>
        <w:br/>
        <w:br/>
        <w:t>void setup()</w:t>
        <w:br/>
        <w:t>{</w:t>
        <w:br/>
        <w:t xml:space="preserve">    Serial.begin(115200);</w:t>
        <w:br/>
        <w:br/>
        <w:t xml:space="preserve">    STM.begin(115200, SERIAL_8N1, RXD2, TXD2);</w:t>
        <w:br/>
        <w:br/>
        <w:t xml:space="preserve">    Serial.println();</w:t>
        <w:br/>
        <w:t xml:space="preserve">    Serial.println("==============================");</w:t>
        <w:br/>
        <w:t xml:space="preserve">    Serial.println("SOURYA REMOTE CAR");</w:t>
        <w:br/>
        <w:t xml:space="preserve">    Serial.println("==============================");</w:t>
        <w:br/>
        <w:br/>
        <w:t xml:space="preserve">    Serial.print("Connecting WiFi");</w:t>
        <w:br/>
        <w:br/>
        <w:t xml:space="preserve">    WiFi.begin(ssid, pass);</w:t>
        <w:br/>
        <w:br/>
        <w:t xml:space="preserve">    while(WiFi.status() != WL_CONNECTED)</w:t>
        <w:br/>
        <w:t xml:space="preserve">    {</w:t>
        <w:br/>
        <w:t xml:space="preserve">        delay(500);</w:t>
        <w:br/>
        <w:t xml:space="preserve">        Serial.print(".");</w:t>
        <w:br/>
        <w:t xml:space="preserve">    }</w:t>
        <w:br/>
        <w:br/>
        <w:t xml:space="preserve">    Serial.println();</w:t>
        <w:br/>
        <w:t xml:space="preserve">    Serial.println("WiFi Connected");</w:t>
        <w:br/>
        <w:t xml:space="preserve">    Serial.print("IP : ");</w:t>
        <w:br/>
        <w:t xml:space="preserve">    Serial.println(WiFi.localIP());</w:t>
        <w:br/>
        <w:br/>
        <w:t xml:space="preserve">    Blynk.config(BLYNK_AUTH_TOKEN);</w:t>
        <w:br/>
        <w:br/>
        <w:t xml:space="preserve">    Serial.print("Connecting Blynk");</w:t>
        <w:br/>
        <w:br/>
        <w:t xml:space="preserve">    while(!Blynk.connect())</w:t>
        <w:br/>
        <w:t xml:space="preserve">    {</w:t>
        <w:br/>
        <w:t xml:space="preserve">        Serial.print(".");</w:t>
        <w:br/>
        <w:t xml:space="preserve">        delay(500);</w:t>
        <w:br/>
        <w:t xml:space="preserve">    }</w:t>
        <w:br/>
        <w:br/>
        <w:t xml:space="preserve">    Serial.println();</w:t>
        <w:br/>
        <w:t xml:space="preserve">    Serial.println("Blynk Connected");</w:t>
        <w:br/>
        <w:t xml:space="preserve">    Serial.println("Ready");</w:t>
        <w:br/>
        <w:t>}</w:t>
        <w:br/>
        <w:br/>
        <w:t>void loop()</w:t>
        <w:br/>
        <w:t>{</w:t>
        <w:br/>
        <w:t xml:space="preserve">    Blynk.run();</w:t>
        <w:br/>
        <w:br/>
        <w:t xml:space="preserve">    static unsigned long timer = 0;</w:t>
        <w:br/>
        <w:br/>
        <w:t xml:space="preserve">    if(millis() - timer &gt; 5000)</w:t>
        <w:br/>
        <w:t xml:space="preserve">    {</w:t>
        <w:br/>
        <w:t xml:space="preserve">        timer = millis();</w:t>
        <w:br/>
        <w:br/>
        <w:t xml:space="preserve">        Serial.println("----------------------");</w:t>
        <w:br/>
        <w:br/>
        <w:t xml:space="preserve">        if(WiFi.status() == WL_CONNECTED)</w:t>
        <w:br/>
        <w:t xml:space="preserve">        {</w:t>
        <w:br/>
        <w:t xml:space="preserve">            Serial.println("WiFi : Connected");</w:t>
        <w:br/>
        <w:t xml:space="preserve">            Serial.print("RSSI : ");</w:t>
        <w:br/>
        <w:t xml:space="preserve">            Serial.println(WiFi.RSSI());</w:t>
        <w:br/>
        <w:t xml:space="preserve">        }</w:t>
        <w:br/>
        <w:t xml:space="preserve">        else</w:t>
        <w:br/>
        <w:t xml:space="preserve">        {</w:t>
        <w:br/>
        <w:t xml:space="preserve">            Serial.println("WiFi : Disconnected");</w:t>
        <w:br/>
        <w:t xml:space="preserve">        }</w:t>
        <w:br/>
        <w:br/>
        <w:t xml:space="preserve">        if(Blynk.connected())</w:t>
        <w:br/>
        <w:t xml:space="preserve">        {</w:t>
        <w:br/>
        <w:t xml:space="preserve">            Serial.println("Blynk : Connected");</w:t>
        <w:br/>
        <w:t xml:space="preserve">        }</w:t>
        <w:br/>
        <w:t xml:space="preserve">        else</w:t>
        <w:br/>
        <w:t xml:space="preserve">        {</w:t>
        <w:br/>
        <w:t xml:space="preserve">            Serial.println("Blynk : Disconnected");</w:t>
        <w:br/>
        <w:t xml:space="preserve">        }</w:t>
        <w:br/>
        <w:t xml:space="preserve">    }</w:t>
        <w:br/>
        <w:t>}</w:t>
      </w:r>
    </w:p>
    <w:p>
      <w:pPr>
        <w:pStyle w:val="Heading2"/>
      </w:pPr>
      <w:r>
        <w:t>1.12 Blynk IoT Setup Procedure</w:t>
      </w:r>
    </w:p>
    <w:p>
      <w:r>
        <w:t>Complete the Blynk configuration before uploading the ESP32 Arduino sketch.</w:t>
      </w:r>
    </w:p>
    <w:p>
      <w:pPr>
        <w:pStyle w:val="Heading3"/>
      </w:pPr>
      <w:r>
        <w:t>1.12.1 Step 1: Create a New Template</w:t>
      </w:r>
    </w:p>
    <w:p>
      <w:pPr>
        <w:pStyle w:val="ListBullet"/>
      </w:pPr>
      <w:r>
        <w:t>Open a web browser and log in to the Blynk Console.</w:t>
      </w:r>
    </w:p>
    <w:p>
      <w:pPr>
        <w:pStyle w:val="ListBullet"/>
      </w:pPr>
      <w:r>
        <w:t>Click Templates in the left-hand navigation menu.</w:t>
      </w:r>
    </w:p>
    <w:p>
      <w:pPr>
        <w:pStyle w:val="ListBullet"/>
      </w:pPr>
      <w:r>
        <w:t>Click + New Template in the top-right corner.</w:t>
      </w:r>
    </w:p>
    <w:p>
      <w:pPr>
        <w:pStyle w:val="ListBullet"/>
      </w:pPr>
      <w:r>
        <w:t>Enter the basic settings: Name: Joystick Control (or any preferred name); Hardware: ESP32; Connection Type: Wi-Fi.</w:t>
      </w:r>
    </w:p>
    <w:p>
      <w:pPr>
        <w:pStyle w:val="ListBullet"/>
      </w:pPr>
      <w:r>
        <w:t>Click Done or Create to save the template.</w:t>
      </w:r>
    </w:p>
    <w:p>
      <w:pPr>
        <w:pStyle w:val="Heading3"/>
      </w:pPr>
      <w:r>
        <w:t>1.12.2 Step 2: Create Datastreams for X and Y</w:t>
      </w:r>
    </w:p>
    <w:p>
      <w:pPr>
        <w:pStyle w:val="ListBullet"/>
      </w:pPr>
      <w:r>
        <w:t>Inside the newly created template, open the Datastreams tab.</w:t>
      </w:r>
    </w:p>
    <w:p>
      <w:pPr>
        <w:pStyle w:val="ListBullet"/>
      </w:pPr>
      <w:r>
        <w:t>Click + New Datastream and select Virtual Pin.</w:t>
      </w:r>
    </w:p>
    <w:p>
      <w:pPr>
        <w:pStyle w:val="ListBullet"/>
      </w:pPr>
      <w:r>
        <w:t>Create the X-axis datastream: Name = Joystick_X; Virtual Pin = V0; Data Type = Integer; Min Value = 0; Max Value = 1023; Default Value = 255.</w:t>
      </w:r>
    </w:p>
    <w:p>
      <w:pPr>
        <w:pStyle w:val="ListBullet"/>
      </w:pPr>
      <w:r>
        <w:t>Click Create.</w:t>
      </w:r>
    </w:p>
    <w:p>
      <w:pPr>
        <w:pStyle w:val="ListBullet"/>
      </w:pPr>
      <w:r>
        <w:t>Create the Y-axis datastream: Name = Joystick_Y; Virtual Pin = V1; Data Type = Integer; Min Value = 0; Max Value = 1023; Default Value = 0.</w:t>
      </w:r>
    </w:p>
    <w:p>
      <w:pPr>
        <w:pStyle w:val="ListBullet"/>
      </w:pPr>
      <w:r>
        <w:t>Click Create.</w:t>
      </w:r>
    </w:p>
    <w:p>
      <w:pPr>
        <w:pStyle w:val="ListBullet"/>
      </w:pPr>
      <w:r>
        <w:t>Click Save in the top-right corner of the template settings.</w:t>
      </w:r>
    </w:p>
    <w:p>
      <w:pPr>
        <w:pStyle w:val="Heading3"/>
      </w:pPr>
      <w:r>
        <w:t>1.12.3 Step 3: Create a Device and Copy Credentials</w:t>
      </w:r>
    </w:p>
    <w:p>
      <w:pPr>
        <w:pStyle w:val="ListBullet"/>
      </w:pPr>
      <w:r>
        <w:t>Click Devices in the left menu and then click + New Device.</w:t>
      </w:r>
    </w:p>
    <w:p>
      <w:pPr>
        <w:pStyle w:val="ListBullet"/>
      </w:pPr>
      <w:r>
        <w:t>Select From template.</w:t>
      </w:r>
    </w:p>
    <w:p>
      <w:pPr>
        <w:pStyle w:val="ListBullet"/>
      </w:pPr>
      <w:r>
        <w:t>Choose the Joystick Control template and click Create.</w:t>
      </w:r>
    </w:p>
    <w:p>
      <w:pPr>
        <w:pStyle w:val="ListBullet"/>
      </w:pPr>
      <w:r>
        <w:t>Open the Device Info tab.</w:t>
      </w:r>
    </w:p>
    <w:p>
      <w:pPr>
        <w:pStyle w:val="ListBullet"/>
      </w:pPr>
      <w:r>
        <w:t>Locate the Firmware Configuration section.</w:t>
      </w:r>
    </w:p>
    <w:p>
      <w:pPr>
        <w:pStyle w:val="ListBullet"/>
      </w:pPr>
      <w:r>
        <w:t>Copy the Blynk Template ID, Template Name, and Auth Token for use in the Arduino sketch.</w:t>
      </w:r>
    </w:p>
    <w:p>
      <w:r>
        <w:t>The credentials should be entered in this form:</w:t>
      </w:r>
    </w:p>
    <w:p>
      <w:r>
        <w:rPr>
          <w:rFonts w:ascii="Courier New" w:hAnsi="Courier New"/>
          <w:sz w:val="17"/>
        </w:rPr>
        <w:t>#define BLYNK_TEMPLATE_ID "YOUR_BLYNK_TEMPLATE_ID"</w:t>
        <w:br/>
        <w:t>#define BLYNK_TEMPLATE_NAME "YOUR_BLYNK_TEMPLATE_NAME"</w:t>
        <w:br/>
        <w:t>#define BLYNK_AUTH_TOKEN "YOUR_BLYNK_AUTH_TOKEN"</w:t>
      </w:r>
    </w:p>
    <w:p>
      <w:pPr>
        <w:pStyle w:val="Heading3"/>
      </w:pPr>
      <w:r>
        <w:t>1.12.4 Step 4: Configure the Joystick on the Dashboard</w:t>
      </w:r>
    </w:p>
    <w:p>
      <w:pPr>
        <w:pStyle w:val="ListBullet"/>
      </w:pPr>
      <w:r>
        <w:t>Return to the template and open the Web Dashboard, or use the Blynk mobile application.</w:t>
      </w:r>
    </w:p>
    <w:p>
      <w:pPr>
        <w:pStyle w:val="ListBullet"/>
      </w:pPr>
      <w:r>
        <w:t>Drag and drop the Joystick widget onto the dashboard.</w:t>
      </w:r>
    </w:p>
    <w:p>
      <w:pPr>
        <w:pStyle w:val="ListBullet"/>
      </w:pPr>
      <w:r>
        <w:t>Open the Joystick Settings.</w:t>
      </w:r>
    </w:p>
    <w:p>
      <w:pPr>
        <w:pStyle w:val="ListBullet"/>
      </w:pPr>
      <w:r>
        <w:t>Assign the X direction to Joystick_X (V0).</w:t>
      </w:r>
    </w:p>
    <w:p>
      <w:pPr>
        <w:pStyle w:val="ListBullet"/>
      </w:pPr>
      <w:r>
        <w:t>Assign the Y direction to Joystick_Y (V1).</w:t>
      </w:r>
    </w:p>
    <w:p>
      <w:pPr>
        <w:pStyle w:val="ListBullet"/>
      </w:pPr>
      <w:r>
        <w:t>Click Save to apply the settings.</w:t>
      </w:r>
    </w:p>
    <w:p>
      <w:pPr>
        <w:pStyle w:val="ListBullet"/>
      </w:pPr>
      <w:r>
        <w:t>Click Save and Ship in the upper-right section of the template screen to make the configuration live.</w:t>
      </w:r>
    </w:p>
    <w:p>
      <w:pPr>
        <w:pStyle w:val="Heading2"/>
      </w:pPr>
      <w:r>
        <w:t>1.13 Credential Configuration Before Upload</w:t>
      </w:r>
    </w:p>
    <w:p>
      <w:r>
        <w:t>IMPORTANT: The distributed .ino sketch must not contain the original Wi-Fi password, Blynk Auth Token, or private template credentials. The supplied documentation version uses placeholders. Replace them with the actual credentials only in the local working copy before compiling and uploading to the ESP32.</w:t>
      </w:r>
    </w:p>
    <w:p>
      <w:pPr>
        <w:pStyle w:val="ListBullet"/>
      </w:pPr>
      <w:r>
        <w:t>YOUR_BLYNK_TEMPLATE_ID → the Template ID generated by Blynk</w:t>
      </w:r>
    </w:p>
    <w:p>
      <w:pPr>
        <w:pStyle w:val="ListBullet"/>
      </w:pPr>
      <w:r>
        <w:t>YOUR_BLYNK_TEMPLATE_NAME → the template name created in Blynk</w:t>
      </w:r>
    </w:p>
    <w:p>
      <w:pPr>
        <w:pStyle w:val="ListBullet"/>
      </w:pPr>
      <w:r>
        <w:t>YOUR_BLYNK_AUTH_TOKEN → the device authentication token</w:t>
      </w:r>
    </w:p>
    <w:p>
      <w:pPr>
        <w:pStyle w:val="ListBullet"/>
      </w:pPr>
      <w:r>
        <w:t>YOUR_WIFI_SSID → the Wi-Fi network name</w:t>
      </w:r>
    </w:p>
    <w:p>
      <w:pPr>
        <w:pStyle w:val="ListBullet"/>
      </w:pPr>
      <w:r>
        <w:t>YOUR_WIFI_PASSWORD → the Wi-Fi network password</w:t>
      </w:r>
    </w:p>
    <w:p>
      <w:pPr>
        <w:pStyle w:val="Heading2"/>
      </w:pPr>
      <w:r>
        <w:t>1.14 Serial Output / Verification</w:t>
      </w:r>
    </w:p>
    <w:p>
      <w:pPr>
        <w:pStyle w:val="ListBullet"/>
      </w:pPr>
      <w:r>
        <w:t>SOURYA REMOTE CAR</w:t>
      </w:r>
    </w:p>
    <w:p>
      <w:pPr>
        <w:pStyle w:val="ListBullet"/>
      </w:pPr>
      <w:r>
        <w:t>WiFi Connected</w:t>
      </w:r>
    </w:p>
    <w:p>
      <w:pPr>
        <w:pStyle w:val="ListBullet"/>
      </w:pPr>
      <w:r>
        <w:t>IP : &lt;ESP32 IP address&gt;</w:t>
      </w:r>
    </w:p>
    <w:p>
      <w:pPr>
        <w:pStyle w:val="ListBullet"/>
      </w:pPr>
      <w:r>
        <w:t>Blynk Connected</w:t>
      </w:r>
    </w:p>
    <w:p>
      <w:pPr>
        <w:pStyle w:val="ListBullet"/>
      </w:pPr>
      <w:r>
        <w:t>Ready</w:t>
      </w:r>
    </w:p>
    <w:p>
      <w:pPr>
        <w:pStyle w:val="ListBullet"/>
      </w:pPr>
      <w:r>
        <w:t>Sent : F / B / L / R / S</w:t>
      </w:r>
    </w:p>
    <w:p>
      <w:pPr>
        <w:pStyle w:val="ListBullet"/>
      </w:pPr>
      <w:r>
        <w:t>WiFi : Connected / Disconnected</w:t>
      </w:r>
    </w:p>
    <w:p>
      <w:pPr>
        <w:pStyle w:val="ListBullet"/>
      </w:pPr>
      <w:r>
        <w:t>RSSI : &lt;signal strength&gt;</w:t>
      </w:r>
    </w:p>
    <w:p>
      <w:pPr>
        <w:pStyle w:val="ListBullet"/>
      </w:pPr>
      <w:r>
        <w:t>Blynk : Connected / Disconnected</w:t>
      </w:r>
    </w:p>
    <w:p>
      <w:pPr>
        <w:pStyle w:val="ListBullet"/>
      </w:pPr>
      <w:r>
        <w:t>STM32: UART COMMAND -&gt; 'F'</w:t>
      </w:r>
    </w:p>
    <w:p>
      <w:pPr>
        <w:pStyle w:val="ListBullet"/>
      </w:pPr>
      <w:r>
        <w:t>STM32: ACTION -&gt; FORWARD | SPEED = 60000</w:t>
      </w:r>
    </w:p>
    <w:p>
      <w:pPr>
        <w:pStyle w:val="ListBullet"/>
      </w:pPr>
      <w:r>
        <w:t>STM32: ACTION -&gt; STOP</w:t>
      </w:r>
    </w:p>
    <w:p>
      <w:pPr>
        <w:pStyle w:val="Heading2"/>
      </w:pPr>
      <w:r>
        <w:t>1.15 Known Limitation</w:t>
      </w:r>
    </w:p>
    <w:p>
      <w:pPr>
        <w:pStyle w:val="ListBullet"/>
      </w:pPr>
      <w:r>
        <w:t>The joystick control uses fixed threshold and deadzone values.</w:t>
      </w:r>
    </w:p>
    <w:p>
      <w:pPr>
        <w:pStyle w:val="ListBullet"/>
      </w:pPr>
      <w:r>
        <w:t>The Y-axis command has priority over X-axis steering when both are outside their respective thresholds.</w:t>
      </w:r>
    </w:p>
    <w:p>
      <w:pPr>
        <w:pStyle w:val="ListBullet"/>
      </w:pPr>
      <w:r>
        <w:t>Only five single-character commands are defined by the STM32 controller.</w:t>
      </w:r>
    </w:p>
    <w:p>
      <w:pPr>
        <w:pStyle w:val="ListBullet"/>
      </w:pPr>
      <w:r>
        <w:t>The ESP32 does not transmit repeated identical commands.</w:t>
      </w:r>
    </w:p>
    <w:p>
      <w:pPr>
        <w:pStyle w:val="ListBullet"/>
      </w:pPr>
      <w:r>
        <w:t>The STM32 uses UART polling rather than interrupt- or DMA-based reception.</w:t>
      </w:r>
    </w:p>
    <w:p>
      <w:pPr>
        <w:pStyle w:val="ListBullet"/>
      </w:pPr>
      <w:r>
        <w:t>The supplied application does not implement a communication watchdog that automatically stops the vehicle if Wi-Fi, Blynk, or UART communication is lost.</w:t>
      </w:r>
    </w:p>
    <w:p>
      <w:pPr>
        <w:pStyle w:val="ListBullet"/>
      </w:pPr>
      <w:r>
        <w:t>The exact motor-driver model, motor ratings, battery characteristics, and physical wiring are not specified in the supplied source.</w:t>
      </w:r>
    </w:p>
    <w:p>
      <w:pPr>
        <w:pStyle w:val="Heading2"/>
      </w:pPr>
      <w:r>
        <w:t>1.16 Safety and Reliability Considerations</w:t>
      </w:r>
    </w:p>
    <w:p>
      <w:pPr>
        <w:pStyle w:val="ListBullet"/>
      </w:pPr>
      <w:r>
        <w:t>The STM32 starts by calling stop_car(), keeping the motors disabled until a valid command is received.</w:t>
      </w:r>
    </w:p>
    <w:p>
      <w:pPr>
        <w:pStyle w:val="ListBullet"/>
      </w:pPr>
      <w:r>
        <w:t>The S command disables PWM and clears motor direction outputs.</w:t>
      </w:r>
    </w:p>
    <w:p>
      <w:pPr>
        <w:pStyle w:val="ListBullet"/>
      </w:pPr>
      <w:r>
        <w:t>KeyboardInterrupt on the STM32 triggers stop_car() as an emergency software shutdown.</w:t>
      </w:r>
    </w:p>
    <w:p>
      <w:pPr>
        <w:pStyle w:val="ListBullet"/>
      </w:pPr>
      <w:r>
        <w:t>A physical emergency-stop mechanism is recommended for a powered vehicle because software shutdown alone is not a complete safety mechanism.</w:t>
      </w:r>
    </w:p>
    <w:p>
      <w:pPr>
        <w:pStyle w:val="ListBullet"/>
      </w:pPr>
      <w:r>
        <w:t>Ensure ESP32-to-STM32 UART voltage levels are compatible and connect TX to RX with a common ground.</w:t>
      </w:r>
    </w:p>
    <w:p>
      <w:pPr>
        <w:pStyle w:val="ListBullet"/>
      </w:pPr>
      <w:r>
        <w:t>Do not power motors from MCU GPIO pins; use an appropriately rated motor driver and power supply.</w:t>
      </w:r>
    </w:p>
    <w:p>
      <w:pPr>
        <w:pStyle w:val="ListBullet"/>
      </w:pPr>
      <w:r>
        <w:t>Keep Wi-Fi and Blynk credentials private and do not publish the populated .ino sketch.</w:t>
      </w:r>
    </w:p>
    <w:p>
      <w:pPr>
        <w:pStyle w:val="Heading2"/>
      </w:pPr>
      <w:r>
        <w:t>1.17 Readiness for Future Enhancement</w:t>
      </w:r>
    </w:p>
    <w:p>
      <w:pPr>
        <w:pStyle w:val="ListBullet"/>
      </w:pPr>
      <w:r>
        <w:t>Add a communication watchdog on the STM32 to stop the car if commands are not received within a defined timeout.</w:t>
      </w:r>
    </w:p>
    <w:p>
      <w:pPr>
        <w:pStyle w:val="ListBullet"/>
      </w:pPr>
      <w:r>
        <w:t>Add variable-speed joystick control instead of fixed speed values.</w:t>
      </w:r>
    </w:p>
    <w:p>
      <w:pPr>
        <w:pStyle w:val="ListBullet"/>
      </w:pPr>
      <w:r>
        <w:t>Add acceleration/deceleration ramps for smoother motion.</w:t>
      </w:r>
    </w:p>
    <w:p>
      <w:pPr>
        <w:pStyle w:val="ListBullet"/>
      </w:pPr>
      <w:r>
        <w:t>Add obstacle detection using the Custom Board ultrasonic or IR sensors.</w:t>
      </w:r>
    </w:p>
    <w:p>
      <w:pPr>
        <w:pStyle w:val="ListBullet"/>
      </w:pPr>
      <w:r>
        <w:t>Add battery-voltage telemetry to the Blynk dashboard.</w:t>
      </w:r>
    </w:p>
    <w:p>
      <w:pPr>
        <w:pStyle w:val="ListBullet"/>
      </w:pPr>
      <w:r>
        <w:t>Add live vehicle status, connection status, and sensor telemetry to Blynk.</w:t>
      </w:r>
    </w:p>
    <w:p>
      <w:pPr>
        <w:pStyle w:val="ListBullet"/>
      </w:pPr>
      <w:r>
        <w:t>Implement UART interrupts or DMA for deterministic command reception.</w:t>
      </w:r>
    </w:p>
    <w:p>
      <w:pPr>
        <w:pStyle w:val="ListBullet"/>
      </w:pPr>
      <w:r>
        <w:t>Add acknowledgement packets between STM32 and ESP32.</w:t>
      </w:r>
    </w:p>
    <w:p>
      <w:pPr>
        <w:pStyle w:val="ListBullet"/>
      </w:pPr>
      <w:r>
        <w:t>Add autonomous/manual mode selection through Blynk.</w:t>
      </w:r>
    </w:p>
    <w:p>
      <w:pPr>
        <w:jc w:val="center"/>
      </w:pPr>
      <w:r>
        <w:rPr>
          <w:b/>
        </w:rPr>
        <w:t>End of Document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